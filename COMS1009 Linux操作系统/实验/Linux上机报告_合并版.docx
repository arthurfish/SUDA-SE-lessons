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A24CE" w14:textId="77777777" w:rsidR="007C0A6E" w:rsidRDefault="007C0A6E" w:rsidP="007C0A6E">
      <w:pPr>
        <w:pStyle w:val="1"/>
        <w:jc w:val="center"/>
        <w:rPr>
          <w:color w:val="244061" w:themeColor="accent1" w:themeShade="80"/>
          <w:sz w:val="30"/>
          <w:szCs w:val="30"/>
          <w:lang w:eastAsia="zh-CN"/>
        </w:rPr>
      </w:pPr>
      <w:r>
        <w:rPr>
          <w:rFonts w:hint="eastAsia"/>
          <w:color w:val="244061" w:themeColor="accent1" w:themeShade="80"/>
          <w:sz w:val="30"/>
          <w:szCs w:val="30"/>
          <w:lang w:eastAsia="zh-CN"/>
        </w:rPr>
        <w:t>第二次上机</w:t>
      </w:r>
      <w:r>
        <w:rPr>
          <w:rFonts w:hint="eastAsia"/>
          <w:color w:val="244061" w:themeColor="accent1" w:themeShade="80"/>
          <w:sz w:val="30"/>
          <w:szCs w:val="30"/>
          <w:lang w:eastAsia="zh-CN"/>
        </w:rPr>
        <w:t xml:space="preserve"> </w:t>
      </w:r>
      <w:r>
        <w:rPr>
          <w:rFonts w:hint="eastAsia"/>
          <w:color w:val="244061" w:themeColor="accent1" w:themeShade="80"/>
          <w:sz w:val="30"/>
          <w:szCs w:val="30"/>
          <w:lang w:eastAsia="zh-CN"/>
        </w:rPr>
        <w:t>文件和目</w:t>
      </w:r>
      <w:r>
        <w:rPr>
          <w:rFonts w:ascii="微软雅黑" w:eastAsia="微软雅黑" w:hAnsi="微软雅黑" w:cs="微软雅黑" w:hint="eastAsia"/>
          <w:color w:val="244061" w:themeColor="accent1" w:themeShade="80"/>
          <w:sz w:val="30"/>
          <w:szCs w:val="30"/>
          <w:lang w:eastAsia="zh-CN"/>
        </w:rPr>
        <w:t>录</w:t>
      </w:r>
      <w:r>
        <w:rPr>
          <w:rFonts w:ascii="MS Gothic" w:eastAsia="MS Gothic" w:hAnsi="MS Gothic" w:cs="MS Gothic" w:hint="eastAsia"/>
          <w:color w:val="244061" w:themeColor="accent1" w:themeShade="80"/>
          <w:sz w:val="30"/>
          <w:szCs w:val="30"/>
          <w:lang w:eastAsia="zh-CN"/>
        </w:rPr>
        <w:t>的命令行操作</w:t>
      </w:r>
    </w:p>
    <w:p w14:paraId="3DB2B885" w14:textId="77777777" w:rsidR="007C0A6E" w:rsidRDefault="007C0A6E" w:rsidP="007C0A6E">
      <w:pPr>
        <w:pStyle w:val="2a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Mincho" w:eastAsia="MS Mincho" w:hAnsi="MS Mincho" w:cs="MS Mincho" w:hint="eastAsia"/>
          <w:lang w:eastAsia="zh-CN"/>
        </w:rPr>
        <w:t>明</w:t>
      </w:r>
    </w:p>
    <w:p w14:paraId="0C5D9D50" w14:textId="77777777" w:rsidR="007C0A6E" w:rsidRDefault="007C0A6E" w:rsidP="007C0A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1) </w:t>
      </w:r>
      <w:r>
        <w:rPr>
          <w:rFonts w:ascii="微软雅黑" w:eastAsia="微软雅黑" w:hAnsi="微软雅黑" w:cs="微软雅黑" w:hint="eastAsia"/>
          <w:lang w:eastAsia="zh-CN"/>
        </w:rPr>
        <w:t>请为</w:t>
      </w:r>
      <w:r>
        <w:rPr>
          <w:rFonts w:ascii="MS Mincho" w:eastAsia="MS Mincho" w:hAnsi="MS Mincho" w:cs="MS Mincho" w:hint="eastAsia"/>
          <w:lang w:eastAsia="zh-CN"/>
        </w:rPr>
        <w:t>每步操作写入相关命令</w:t>
      </w:r>
      <w:r>
        <w:rPr>
          <w:rFonts w:hint="eastAsia"/>
          <w:lang w:eastAsia="zh-CN"/>
        </w:rPr>
        <w:t>.</w:t>
      </w:r>
    </w:p>
    <w:p w14:paraId="7E68B51D" w14:textId="77777777" w:rsidR="007C0A6E" w:rsidRDefault="007C0A6E" w:rsidP="007C0A6E">
      <w:pPr>
        <w:rPr>
          <w:rFonts w:hint="eastAsia"/>
          <w:lang w:eastAsia="zh-CN"/>
        </w:rPr>
      </w:pPr>
    </w:p>
    <w:p w14:paraId="11F91C70" w14:textId="77777777" w:rsidR="007C0A6E" w:rsidRDefault="007C0A6E" w:rsidP="007C0A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2) </w:t>
      </w:r>
      <w:r>
        <w:rPr>
          <w:rFonts w:ascii="微软雅黑" w:eastAsia="微软雅黑" w:hAnsi="微软雅黑" w:cs="微软雅黑" w:hint="eastAsia"/>
          <w:lang w:eastAsia="zh-CN"/>
        </w:rPr>
        <w:t>请对</w:t>
      </w:r>
      <w:r>
        <w:rPr>
          <w:rFonts w:ascii="MS Mincho" w:eastAsia="MS Mincho" w:hAnsi="MS Mincho" w:cs="MS Mincho" w:hint="eastAsia"/>
          <w:lang w:eastAsia="zh-CN"/>
        </w:rPr>
        <w:t>部分</w:t>
      </w:r>
      <w:r>
        <w:rPr>
          <w:rFonts w:ascii="微软雅黑" w:eastAsia="微软雅黑" w:hAnsi="微软雅黑" w:cs="微软雅黑" w:hint="eastAsia"/>
          <w:lang w:eastAsia="zh-CN"/>
        </w:rPr>
        <w:t>题进</w:t>
      </w:r>
      <w:r>
        <w:rPr>
          <w:rFonts w:ascii="MS Mincho" w:eastAsia="MS Mincho" w:hAnsi="MS Mincho" w:cs="MS Mincho" w:hint="eastAsia"/>
          <w:lang w:eastAsia="zh-CN"/>
        </w:rPr>
        <w:t>行截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拍照，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rFonts w:ascii="MS Mincho" w:eastAsia="MS Mincho" w:hAnsi="MS Mincho" w:cs="MS Mincho" w:hint="eastAsia"/>
          <w:lang w:eastAsia="zh-CN"/>
        </w:rPr>
        <w:t>中</w:t>
      </w:r>
      <w:proofErr w:type="gramStart"/>
      <w:r>
        <w:rPr>
          <w:rFonts w:ascii="MS Mincho" w:eastAsia="MS Mincho" w:hAnsi="MS Mincho" w:cs="MS Mincho" w:hint="eastAsia"/>
          <w:lang w:eastAsia="zh-CN"/>
        </w:rPr>
        <w:t>需体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proofErr w:type="gramEnd"/>
      <w:r>
        <w:rPr>
          <w:rFonts w:ascii="MS Mincho" w:eastAsia="MS Mincho" w:hAnsi="MS Mincho" w:cs="MS Mincho" w:hint="eastAsia"/>
          <w:lang w:eastAsia="zh-CN"/>
        </w:rPr>
        <w:t>出个人信息，例如学号、姓名等</w:t>
      </w:r>
      <w:r>
        <w:rPr>
          <w:rFonts w:hint="eastAsia"/>
          <w:lang w:eastAsia="zh-CN"/>
        </w:rPr>
        <w:t xml:space="preserve">.  </w:t>
      </w:r>
    </w:p>
    <w:p w14:paraId="1CC4B4C1" w14:textId="57A334BE" w:rsidR="007C0A6E" w:rsidRDefault="007C0A6E" w:rsidP="007C0A6E">
      <w:pPr>
        <w:rPr>
          <w:rFonts w:hint="eastAsia"/>
        </w:rPr>
      </w:pPr>
      <w:r>
        <w:rPr>
          <w:noProof/>
        </w:rPr>
        <w:drawing>
          <wp:inline distT="0" distB="0" distL="0" distR="0" wp14:anchorId="3F806407" wp14:editId="3B12B47F">
            <wp:extent cx="5280660" cy="13944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70F34" w14:textId="77777777" w:rsidR="007C0A6E" w:rsidRDefault="007C0A6E" w:rsidP="007C0A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如上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rFonts w:ascii="MS Mincho" w:eastAsia="MS Mincho" w:hAnsi="MS Mincho" w:cs="MS Mincho" w:hint="eastAsia"/>
          <w:lang w:eastAsia="zh-CN"/>
        </w:rPr>
        <w:t>所示</w:t>
      </w:r>
      <w:r>
        <w:rPr>
          <w:rFonts w:hint="eastAsia"/>
          <w:lang w:eastAsia="zh-CN"/>
        </w:rPr>
        <w:t xml:space="preserve">: </w:t>
      </w:r>
      <w:r>
        <w:rPr>
          <w:rFonts w:hint="eastAsia"/>
          <w:color w:val="000000" w:themeColor="text1"/>
          <w:highlight w:val="yellow"/>
          <w:lang w:eastAsia="zh-CN"/>
        </w:rPr>
        <w:t>jhli</w:t>
      </w:r>
      <w:r>
        <w:rPr>
          <w:rFonts w:hint="eastAsia"/>
          <w:lang w:eastAsia="zh-CN"/>
        </w:rPr>
        <w:t>@</w:t>
      </w:r>
      <w:r>
        <w:rPr>
          <w:rFonts w:hint="eastAsia"/>
          <w:highlight w:val="yellow"/>
          <w:lang w:eastAsia="zh-CN"/>
        </w:rPr>
        <w:t>jhli</w:t>
      </w:r>
      <w:r>
        <w:rPr>
          <w:rFonts w:hint="eastAsia"/>
          <w:lang w:eastAsia="zh-CN"/>
        </w:rPr>
        <w:t>-Precision-Tower-3620</w:t>
      </w:r>
      <w:r>
        <w:rPr>
          <w:rFonts w:ascii="微软雅黑" w:eastAsia="微软雅黑" w:hAnsi="微软雅黑" w:cs="微软雅黑" w:hint="eastAsia"/>
          <w:lang w:eastAsia="zh-CN"/>
        </w:rPr>
        <w:t>这</w:t>
      </w:r>
      <w:r>
        <w:rPr>
          <w:rFonts w:ascii="MS Mincho" w:eastAsia="MS Mincho" w:hAnsi="MS Mincho" w:cs="MS Mincho" w:hint="eastAsia"/>
          <w:lang w:eastAsia="zh-CN"/>
        </w:rPr>
        <w:t>里体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Mincho" w:eastAsia="MS Mincho" w:hAnsi="MS Mincho" w:cs="MS Mincho" w:hint="eastAsia"/>
          <w:lang w:eastAsia="zh-CN"/>
        </w:rPr>
        <w:t>了用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Mincho" w:eastAsia="MS Mincho" w:hAnsi="MS Mincho" w:cs="MS Mincho" w:hint="eastAsia"/>
          <w:lang w:eastAsia="zh-CN"/>
        </w:rPr>
        <w:t>名是</w:t>
      </w:r>
      <w:proofErr w:type="spellStart"/>
      <w:r>
        <w:rPr>
          <w:rFonts w:hint="eastAsia"/>
          <w:lang w:eastAsia="zh-CN"/>
        </w:rPr>
        <w:t>jhli</w:t>
      </w:r>
      <w:proofErr w:type="spellEnd"/>
      <w:r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最后一行是在命令行下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入</w:t>
      </w:r>
      <w:r>
        <w:rPr>
          <w:rFonts w:hint="eastAsia"/>
          <w:highlight w:val="yellow"/>
          <w:lang w:eastAsia="zh-CN"/>
        </w:rPr>
        <w:t xml:space="preserve">14N082 </w:t>
      </w:r>
      <w:proofErr w:type="spellStart"/>
      <w:r>
        <w:rPr>
          <w:rFonts w:hint="eastAsia"/>
          <w:highlight w:val="yellow"/>
          <w:lang w:eastAsia="zh-CN"/>
        </w:rPr>
        <w:t>lijunhui</w:t>
      </w:r>
      <w:proofErr w:type="spellEnd"/>
      <w:r>
        <w:rPr>
          <w:rFonts w:hint="eastAsia"/>
          <w:lang w:eastAsia="zh-CN"/>
        </w:rPr>
        <w:t>，也体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Mincho" w:eastAsia="MS Mincho" w:hAnsi="MS Mincho" w:cs="MS Mincho" w:hint="eastAsia"/>
          <w:lang w:eastAsia="zh-CN"/>
        </w:rPr>
        <w:t>了学号和姓名</w:t>
      </w:r>
      <w:r>
        <w:rPr>
          <w:rFonts w:hint="eastAsia"/>
          <w:lang w:eastAsia="zh-CN"/>
        </w:rPr>
        <w:t xml:space="preserve">. </w:t>
      </w:r>
    </w:p>
    <w:p w14:paraId="43EF157B" w14:textId="77777777" w:rsidR="007C0A6E" w:rsidRDefault="007C0A6E" w:rsidP="007C0A6E">
      <w:pPr>
        <w:rPr>
          <w:rFonts w:hint="eastAsia"/>
          <w:lang w:eastAsia="zh-CN"/>
        </w:rPr>
      </w:pPr>
    </w:p>
    <w:p w14:paraId="4617F67C" w14:textId="77777777" w:rsidR="007C0A6E" w:rsidRDefault="007C0A6E" w:rsidP="007C0A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3) </w:t>
      </w:r>
      <w:r>
        <w:rPr>
          <w:rFonts w:ascii="微软雅黑" w:eastAsia="微软雅黑" w:hAnsi="微软雅黑" w:cs="微软雅黑" w:hint="eastAsia"/>
          <w:lang w:eastAsia="zh-CN"/>
        </w:rPr>
        <w:t>请</w:t>
      </w:r>
      <w:r>
        <w:rPr>
          <w:rFonts w:ascii="MS Mincho" w:eastAsia="MS Mincho" w:hAnsi="MS Mincho" w:cs="MS Mincho" w:hint="eastAsia"/>
          <w:lang w:eastAsia="zh-CN"/>
        </w:rPr>
        <w:t>提交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文件</w:t>
      </w:r>
      <w:r>
        <w:rPr>
          <w:rFonts w:hint="eastAsia"/>
          <w:lang w:eastAsia="zh-CN"/>
        </w:rPr>
        <w:t>.</w:t>
      </w:r>
    </w:p>
    <w:p w14:paraId="2057D4FB" w14:textId="77777777" w:rsidR="007C0A6E" w:rsidRDefault="007C0A6E" w:rsidP="007C0A6E">
      <w:pPr>
        <w:rPr>
          <w:rFonts w:hint="eastAsia"/>
          <w:lang w:eastAsia="zh-CN"/>
        </w:rPr>
      </w:pPr>
    </w:p>
    <w:p w14:paraId="6492642B" w14:textId="77777777" w:rsidR="007C0A6E" w:rsidRDefault="007C0A6E" w:rsidP="007C0A6E">
      <w:pPr>
        <w:pStyle w:val="2a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实训</w:t>
      </w:r>
      <w:r>
        <w:rPr>
          <w:rFonts w:ascii="MS Mincho" w:eastAsia="MS Mincho" w:hAnsi="MS Mincho" w:cs="MS Mincho" w:hint="eastAsia"/>
          <w:lang w:eastAsia="zh-CN"/>
        </w:rPr>
        <w:t>目的</w:t>
      </w:r>
    </w:p>
    <w:p w14:paraId="5F19AE4B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）熟悉各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>
        <w:rPr>
          <w:rFonts w:ascii="MS Mincho" w:eastAsia="MS Mincho" w:hAnsi="MS Mincho" w:cs="MS Mincho" w:hint="eastAsia"/>
          <w:lang w:eastAsia="zh-CN"/>
        </w:rPr>
        <w:t>文件操作命令。</w:t>
      </w:r>
    </w:p>
    <w:p w14:paraId="774069EE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）掌握基于命令行的文件操作。</w:t>
      </w:r>
    </w:p>
    <w:p w14:paraId="7D2CC4DF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）熟悉目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操作命令。</w:t>
      </w:r>
    </w:p>
    <w:p w14:paraId="39899121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）掌握基于命令行的目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操作。</w:t>
      </w:r>
    </w:p>
    <w:p w14:paraId="6D916B0A" w14:textId="77777777" w:rsidR="007C0A6E" w:rsidRDefault="007C0A6E" w:rsidP="007C0A6E">
      <w:pPr>
        <w:pStyle w:val="2a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实训</w:t>
      </w:r>
      <w:r>
        <w:rPr>
          <w:rFonts w:ascii="MS Mincho" w:eastAsia="MS Mincho" w:hAnsi="MS Mincho" w:cs="MS Mincho" w:hint="eastAsia"/>
          <w:lang w:eastAsia="zh-CN"/>
        </w:rPr>
        <w:t>内容</w:t>
      </w:r>
    </w:p>
    <w:p w14:paraId="7EC4467B" w14:textId="77777777" w:rsidR="007C0A6E" w:rsidRDefault="007C0A6E" w:rsidP="007C0A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 xml:space="preserve">: </w:t>
      </w:r>
      <w:r>
        <w:rPr>
          <w:rFonts w:hint="eastAsia"/>
          <w:highlight w:val="yellow"/>
          <w:lang w:eastAsia="zh-CN"/>
        </w:rPr>
        <w:t>用</w:t>
      </w:r>
      <w:r>
        <w:rPr>
          <w:rFonts w:ascii="微软雅黑" w:eastAsia="微软雅黑" w:hAnsi="微软雅黑" w:cs="微软雅黑" w:hint="eastAsia"/>
          <w:highlight w:val="yellow"/>
          <w:lang w:eastAsia="zh-CN"/>
        </w:rPr>
        <w:t>户</w:t>
      </w:r>
      <w:r>
        <w:rPr>
          <w:rFonts w:ascii="MS Mincho" w:eastAsia="MS Mincho" w:hAnsi="MS Mincho" w:cs="MS Mincho" w:hint="eastAsia"/>
          <w:highlight w:val="yellow"/>
          <w:lang w:eastAsia="zh-CN"/>
        </w:rPr>
        <w:t>家目</w:t>
      </w:r>
      <w:r>
        <w:rPr>
          <w:rFonts w:ascii="微软雅黑" w:eastAsia="微软雅黑" w:hAnsi="微软雅黑" w:cs="微软雅黑" w:hint="eastAsia"/>
          <w:highlight w:val="yellow"/>
          <w:lang w:eastAsia="zh-CN"/>
        </w:rPr>
        <w:t>录</w:t>
      </w:r>
      <w:r>
        <w:rPr>
          <w:rFonts w:hint="eastAsia"/>
          <w:lang w:eastAsia="zh-CN"/>
        </w:rPr>
        <w:t>一般指</w:t>
      </w:r>
      <w:r>
        <w:rPr>
          <w:rFonts w:hint="eastAsia"/>
          <w:lang w:eastAsia="zh-CN"/>
        </w:rPr>
        <w:t xml:space="preserve">: /home/****   </w:t>
      </w:r>
      <w:r>
        <w:rPr>
          <w:rFonts w:hint="eastAsia"/>
          <w:lang w:eastAsia="zh-CN"/>
        </w:rPr>
        <w:t>其中</w:t>
      </w:r>
      <w:r>
        <w:rPr>
          <w:rFonts w:hint="eastAsia"/>
          <w:lang w:eastAsia="zh-CN"/>
        </w:rPr>
        <w:t>****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你的登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Mincho" w:eastAsia="MS Mincho" w:hAnsi="MS Mincho" w:cs="MS Mincho" w:hint="eastAsia"/>
          <w:lang w:eastAsia="zh-CN"/>
        </w:rPr>
        <w:t>名。</w:t>
      </w:r>
    </w:p>
    <w:p w14:paraId="4AD0D398" w14:textId="77777777" w:rsidR="007C0A6E" w:rsidRDefault="007C0A6E" w:rsidP="007C0A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顺</w:t>
      </w:r>
      <w:r>
        <w:rPr>
          <w:rFonts w:ascii="MS Mincho" w:eastAsia="MS Mincho" w:hAnsi="MS Mincho" w:cs="MS Mincho" w:hint="eastAsia"/>
          <w:lang w:eastAsia="zh-CN"/>
        </w:rPr>
        <w:t>序完成以下各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ascii="MS Mincho" w:eastAsia="MS Mincho" w:hAnsi="MS Mincho" w:cs="MS Mincho" w:hint="eastAsia"/>
          <w:lang w:eastAsia="zh-CN"/>
        </w:rPr>
        <w:t>（有些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ascii="MS Mincho" w:eastAsia="MS Mincho" w:hAnsi="MS Mincho" w:cs="MS Mincho" w:hint="eastAsia"/>
          <w:lang w:eastAsia="zh-CN"/>
        </w:rPr>
        <w:t>会需要前面操作完成才可以）。</w:t>
      </w:r>
    </w:p>
    <w:p w14:paraId="4852523F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192A2789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013B74C9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1. </w:t>
      </w:r>
      <w:proofErr w:type="spellStart"/>
      <w:r>
        <w:rPr>
          <w:rFonts w:hint="eastAsia"/>
        </w:rPr>
        <w:t>打开</w:t>
      </w:r>
      <w:r>
        <w:rPr>
          <w:rFonts w:ascii="微软雅黑" w:eastAsia="微软雅黑" w:hAnsi="微软雅黑" w:cs="微软雅黑" w:hint="eastAsia"/>
        </w:rPr>
        <w:t>终</w:t>
      </w:r>
      <w:r>
        <w:rPr>
          <w:rFonts w:ascii="MS Mincho" w:eastAsia="MS Mincho" w:hAnsi="MS Mincho" w:cs="MS Mincho" w:hint="eastAsia"/>
        </w:rPr>
        <w:t>端窗口，下</w:t>
      </w:r>
      <w:r>
        <w:rPr>
          <w:rFonts w:ascii="微软雅黑" w:eastAsia="微软雅黑" w:hAnsi="微软雅黑" w:cs="微软雅黑" w:hint="eastAsia"/>
        </w:rPr>
        <w:t>载</w:t>
      </w:r>
      <w:r>
        <w:rPr>
          <w:rFonts w:hint="eastAsia"/>
        </w:rPr>
        <w:t>bbcnews.txt</w:t>
      </w:r>
      <w:r>
        <w:rPr>
          <w:rFonts w:hint="eastAsia"/>
        </w:rPr>
        <w:t>文件（默</w:t>
      </w:r>
      <w:r>
        <w:rPr>
          <w:rFonts w:ascii="微软雅黑" w:eastAsia="微软雅黑" w:hAnsi="微软雅黑" w:cs="微软雅黑" w:hint="eastAsia"/>
        </w:rPr>
        <w:t>认</w:t>
      </w:r>
      <w:r>
        <w:rPr>
          <w:rFonts w:ascii="MS Mincho" w:eastAsia="MS Mincho" w:hAnsi="MS Mincho" w:cs="MS Mincho" w:hint="eastAsia"/>
        </w:rPr>
        <w:t>下</w:t>
      </w:r>
      <w:r>
        <w:rPr>
          <w:rFonts w:ascii="微软雅黑" w:eastAsia="微软雅黑" w:hAnsi="微软雅黑" w:cs="微软雅黑" w:hint="eastAsia"/>
        </w:rPr>
        <w:t>载</w:t>
      </w:r>
      <w:r>
        <w:rPr>
          <w:rFonts w:ascii="MS Mincho" w:eastAsia="MS Mincho" w:hAnsi="MS Mincho" w:cs="MS Mincho" w:hint="eastAsia"/>
        </w:rPr>
        <w:t>至目</w:t>
      </w:r>
      <w:r>
        <w:rPr>
          <w:rFonts w:ascii="微软雅黑" w:eastAsia="微软雅黑" w:hAnsi="微软雅黑" w:cs="微软雅黑" w:hint="eastAsia"/>
        </w:rPr>
        <w:t>录</w:t>
      </w:r>
      <w:proofErr w:type="spellEnd"/>
      <w:r>
        <w:rPr>
          <w:rFonts w:hint="eastAsia"/>
        </w:rPr>
        <w:t>~/Downloads/</w:t>
      </w:r>
      <w:proofErr w:type="spellStart"/>
      <w:r>
        <w:rPr>
          <w:rFonts w:hint="eastAsia"/>
        </w:rPr>
        <w:t>下面</w:t>
      </w:r>
      <w:proofErr w:type="spellEnd"/>
      <w:r>
        <w:rPr>
          <w:rFonts w:hint="eastAsia"/>
        </w:rPr>
        <w:t>）。</w:t>
      </w:r>
      <w:proofErr w:type="spellStart"/>
      <w:r>
        <w:rPr>
          <w:rFonts w:hint="eastAsia"/>
        </w:rPr>
        <w:t>使用</w:t>
      </w:r>
      <w:r>
        <w:rPr>
          <w:rFonts w:hint="eastAsia"/>
        </w:rPr>
        <w:t>cat</w:t>
      </w:r>
      <w:proofErr w:type="spellEnd"/>
      <w:r>
        <w:rPr>
          <w:rFonts w:hint="eastAsia"/>
        </w:rPr>
        <w:t xml:space="preserve">, tac, more, less, head, </w:t>
      </w:r>
      <w:proofErr w:type="spellStart"/>
      <w:r>
        <w:rPr>
          <w:rFonts w:hint="eastAsia"/>
        </w:rPr>
        <w:t>tail</w:t>
      </w:r>
      <w:r>
        <w:rPr>
          <w:rFonts w:hint="eastAsia"/>
        </w:rPr>
        <w:t>等命令</w:t>
      </w:r>
      <w:r>
        <w:rPr>
          <w:rFonts w:ascii="微软雅黑" w:eastAsia="微软雅黑" w:hAnsi="微软雅黑" w:cs="微软雅黑" w:hint="eastAsia"/>
        </w:rPr>
        <w:t>查</w:t>
      </w:r>
      <w:r>
        <w:rPr>
          <w:rFonts w:ascii="MS Mincho" w:eastAsia="MS Mincho" w:hAnsi="MS Mincho" w:cs="MS Mincho" w:hint="eastAsia"/>
        </w:rPr>
        <w:t>看</w:t>
      </w:r>
      <w:r>
        <w:rPr>
          <w:rFonts w:ascii="微软雅黑" w:eastAsia="微软雅黑" w:hAnsi="微软雅黑" w:cs="微软雅黑" w:hint="eastAsia"/>
        </w:rPr>
        <w:t>该</w:t>
      </w:r>
      <w:r>
        <w:rPr>
          <w:rFonts w:ascii="MS Mincho" w:eastAsia="MS Mincho" w:hAnsi="MS Mincho" w:cs="MS Mincho" w:hint="eastAsia"/>
        </w:rPr>
        <w:t>文件全部或部分内容</w:t>
      </w:r>
      <w:proofErr w:type="spellEnd"/>
      <w:r>
        <w:rPr>
          <w:rFonts w:hint="eastAsia"/>
        </w:rPr>
        <w:t>.</w:t>
      </w:r>
    </w:p>
    <w:p w14:paraId="60FBF778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proofErr w:type="spellStart"/>
      <w:r>
        <w:rPr>
          <w:rFonts w:hint="eastAsia"/>
        </w:rPr>
        <w:t>建</w:t>
      </w:r>
      <w:r>
        <w:rPr>
          <w:rFonts w:ascii="微软雅黑" w:eastAsia="微软雅黑" w:hAnsi="微软雅黑" w:cs="微软雅黑" w:hint="eastAsia"/>
        </w:rPr>
        <w:t>议</w:t>
      </w:r>
      <w:r>
        <w:rPr>
          <w:rFonts w:ascii="MS Mincho" w:eastAsia="MS Mincho" w:hAnsi="MS Mincho" w:cs="MS Mincho" w:hint="eastAsia"/>
        </w:rPr>
        <w:t>从下面网站复制一些英文文本</w:t>
      </w:r>
      <w:proofErr w:type="spellEnd"/>
    </w:p>
    <w:p w14:paraId="3D519621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hyperlink r:id="rId7" w:history="1">
        <w:r>
          <w:rPr>
            <w:rStyle w:val="aff9"/>
            <w:rFonts w:hint="eastAsia"/>
          </w:rPr>
          <w:t>https://www.chinadaily.com.cn/?9_g5E=kyM3TV3sC</w:t>
        </w:r>
      </w:hyperlink>
    </w:p>
    <w:p w14:paraId="7DF945A1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并命名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hint="eastAsia"/>
          <w:lang w:eastAsia="zh-CN"/>
        </w:rPr>
        <w:t xml:space="preserve"> bbcnews.txt, </w:t>
      </w:r>
      <w:r>
        <w:rPr>
          <w:rFonts w:hint="eastAsia"/>
          <w:lang w:eastAsia="zh-CN"/>
        </w:rPr>
        <w:t>存放于</w:t>
      </w:r>
      <w:r>
        <w:rPr>
          <w:rFonts w:hint="eastAsia"/>
          <w:lang w:eastAsia="zh-CN"/>
        </w:rPr>
        <w:t>~/Downloads</w:t>
      </w:r>
      <w:r>
        <w:rPr>
          <w:rFonts w:hint="eastAsia"/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下</w:t>
      </w:r>
    </w:p>
    <w:p w14:paraId="5EF122EE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63D5DE99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1EC98121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336B97E5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在用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Mincho" w:eastAsia="MS Mincho" w:hAnsi="MS Mincho" w:cs="MS Mincho" w:hint="eastAsia"/>
          <w:lang w:eastAsia="zh-CN"/>
        </w:rPr>
        <w:t>家目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下，</w:t>
      </w:r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Mincho" w:eastAsia="MS Mincho" w:hAnsi="MS Mincho" w:cs="MS Mincho" w:hint="eastAsia"/>
          <w:lang w:eastAsia="zh-CN"/>
        </w:rPr>
        <w:t>建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S Mincho" w:eastAsia="MS Mincho" w:hAnsi="MS Mincho" w:cs="MS Mincho" w:hint="eastAsia"/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hint="eastAsia"/>
          <w:lang w:eastAsia="zh-CN"/>
        </w:rPr>
        <w:t>test</w:t>
      </w:r>
      <w:r>
        <w:rPr>
          <w:rFonts w:hint="eastAsia"/>
          <w:lang w:eastAsia="zh-CN"/>
        </w:rPr>
        <w:t>。</w:t>
      </w:r>
    </w:p>
    <w:p w14:paraId="41AEFBEA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test</w:t>
      </w:r>
    </w:p>
    <w:p w14:paraId="71032409" w14:textId="77777777" w:rsidR="007C0A6E" w:rsidRDefault="007C0A6E" w:rsidP="007C0A6E">
      <w:pPr>
        <w:pStyle w:val="affa"/>
        <w:ind w:firstLineChars="95" w:firstLine="209"/>
        <w:rPr>
          <w:rFonts w:hint="eastAsia"/>
        </w:rPr>
      </w:pPr>
    </w:p>
    <w:p w14:paraId="208A59EB" w14:textId="77777777" w:rsidR="007C0A6E" w:rsidRDefault="007C0A6E" w:rsidP="007C0A6E">
      <w:pPr>
        <w:pStyle w:val="affa"/>
        <w:ind w:firstLineChars="95" w:firstLine="209"/>
        <w:rPr>
          <w:rFonts w:hint="eastAsia"/>
        </w:rPr>
      </w:pPr>
    </w:p>
    <w:p w14:paraId="76A84E88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利用</w:t>
      </w:r>
      <w:r>
        <w:rPr>
          <w:rFonts w:hint="eastAsia"/>
        </w:rPr>
        <w:t>ls</w:t>
      </w:r>
      <w:r>
        <w:rPr>
          <w:rFonts w:hint="eastAsia"/>
        </w:rPr>
        <w:t>命令列出文件和目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，确</w:t>
      </w:r>
      <w:r>
        <w:rPr>
          <w:rFonts w:ascii="微软雅黑" w:eastAsia="微软雅黑" w:hAnsi="微软雅黑" w:cs="微软雅黑" w:hint="eastAsia"/>
        </w:rPr>
        <w:t>认</w:t>
      </w:r>
      <w:r>
        <w:rPr>
          <w:rFonts w:hint="eastAsia"/>
        </w:rPr>
        <w:t>test</w:t>
      </w:r>
      <w:r>
        <w:rPr>
          <w:rFonts w:hint="eastAsia"/>
        </w:rPr>
        <w:t>目</w:t>
      </w:r>
      <w:r>
        <w:rPr>
          <w:rFonts w:ascii="微软雅黑" w:eastAsia="微软雅黑" w:hAnsi="微软雅黑" w:cs="微软雅黑" w:hint="eastAsia"/>
        </w:rPr>
        <w:t>录创</w:t>
      </w:r>
      <w:r>
        <w:rPr>
          <w:rFonts w:ascii="MS Mincho" w:eastAsia="MS Mincho" w:hAnsi="MS Mincho" w:cs="MS Mincho" w:hint="eastAsia"/>
        </w:rPr>
        <w:t>建成功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31D9A028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04E1F5FA" w14:textId="77777777" w:rsidR="007C0A6E" w:rsidRDefault="007C0A6E" w:rsidP="007C0A6E">
      <w:pPr>
        <w:pStyle w:val="affa"/>
        <w:ind w:firstLineChars="95" w:firstLine="209"/>
        <w:rPr>
          <w:rFonts w:hint="eastAsia"/>
        </w:rPr>
      </w:pPr>
    </w:p>
    <w:p w14:paraId="6BA62A52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4. </w:t>
      </w:r>
      <w:proofErr w:type="spellStart"/>
      <w:r>
        <w:rPr>
          <w:rFonts w:ascii="微软雅黑" w:eastAsia="微软雅黑" w:hAnsi="微软雅黑" w:cs="微软雅黑" w:hint="eastAsia"/>
        </w:rPr>
        <w:t>进</w:t>
      </w:r>
      <w:r>
        <w:rPr>
          <w:rFonts w:ascii="MS Mincho" w:eastAsia="MS Mincho" w:hAnsi="MS Mincho" w:cs="MS Mincho" w:hint="eastAsia"/>
        </w:rPr>
        <w:t>入</w:t>
      </w:r>
      <w:r>
        <w:rPr>
          <w:rFonts w:hint="eastAsia"/>
        </w:rPr>
        <w:t>test</w:t>
      </w:r>
      <w:r>
        <w:rPr>
          <w:rFonts w:hint="eastAsia"/>
        </w:rPr>
        <w:t>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，利用</w:t>
      </w:r>
      <w:r>
        <w:rPr>
          <w:rFonts w:hint="eastAsia"/>
        </w:rPr>
        <w:t>pwd</w:t>
      </w:r>
      <w:r>
        <w:rPr>
          <w:rFonts w:hint="eastAsia"/>
        </w:rPr>
        <w:t>命令</w:t>
      </w:r>
      <w:r>
        <w:rPr>
          <w:rFonts w:ascii="微软雅黑" w:eastAsia="微软雅黑" w:hAnsi="微软雅黑" w:cs="微软雅黑" w:hint="eastAsia"/>
        </w:rPr>
        <w:t>查</w:t>
      </w:r>
      <w:r>
        <w:rPr>
          <w:rFonts w:ascii="MS Mincho" w:eastAsia="MS Mincho" w:hAnsi="MS Mincho" w:cs="MS Mincho" w:hint="eastAsia"/>
        </w:rPr>
        <w:t>看当前工作目</w:t>
      </w:r>
      <w:r>
        <w:rPr>
          <w:rFonts w:ascii="微软雅黑" w:eastAsia="微软雅黑" w:hAnsi="微软雅黑" w:cs="微软雅黑" w:hint="eastAsia"/>
        </w:rPr>
        <w:t>录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60B275F6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3964470B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</w:p>
    <w:p w14:paraId="57064151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5. </w:t>
      </w:r>
      <w:r>
        <w:rPr>
          <w:rFonts w:hint="eastAsia"/>
          <w:lang w:eastAsia="zh-CN"/>
        </w:rPr>
        <w:t>利用</w:t>
      </w:r>
      <w:r>
        <w:rPr>
          <w:rFonts w:hint="eastAsia"/>
          <w:lang w:eastAsia="zh-CN"/>
        </w:rPr>
        <w:t>touch</w:t>
      </w:r>
      <w:r>
        <w:rPr>
          <w:rFonts w:hint="eastAsia"/>
          <w:lang w:eastAsia="zh-CN"/>
        </w:rPr>
        <w:t>命令，在当前目</w:t>
      </w:r>
      <w:r>
        <w:rPr>
          <w:rFonts w:ascii="微软雅黑" w:eastAsia="微软雅黑" w:hAnsi="微软雅黑" w:cs="微软雅黑" w:hint="eastAsia"/>
          <w:lang w:eastAsia="zh-CN"/>
        </w:rPr>
        <w:t>录创</w:t>
      </w:r>
      <w:r>
        <w:rPr>
          <w:rFonts w:ascii="MS Mincho" w:eastAsia="MS Mincho" w:hAnsi="MS Mincho" w:cs="MS Mincho" w:hint="eastAsia"/>
          <w:lang w:eastAsia="zh-CN"/>
        </w:rPr>
        <w:t>建一个新的空文件</w:t>
      </w:r>
      <w:proofErr w:type="spellStart"/>
      <w:r>
        <w:rPr>
          <w:rFonts w:hint="eastAsia"/>
          <w:lang w:eastAsia="zh-CN"/>
        </w:rPr>
        <w:t>newfile</w:t>
      </w:r>
      <w:proofErr w:type="spellEnd"/>
      <w:r>
        <w:rPr>
          <w:rFonts w:hint="eastAsia"/>
          <w:lang w:eastAsia="zh-CN"/>
        </w:rPr>
        <w:t>。</w:t>
      </w:r>
    </w:p>
    <w:p w14:paraId="2604B5D7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1DC0C4C9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</w:p>
    <w:p w14:paraId="074A1808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6. </w:t>
      </w:r>
      <w:proofErr w:type="spellStart"/>
      <w:r>
        <w:rPr>
          <w:rFonts w:hint="eastAsia"/>
        </w:rPr>
        <w:t>利用</w:t>
      </w:r>
      <w:r>
        <w:rPr>
          <w:rFonts w:hint="eastAsia"/>
        </w:rPr>
        <w:t>cp</w:t>
      </w:r>
      <w:r>
        <w:rPr>
          <w:rFonts w:hint="eastAsia"/>
        </w:rPr>
        <w:t>命令复制系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Mincho" w:eastAsia="MS Mincho" w:hAnsi="MS Mincho" w:cs="MS Mincho" w:hint="eastAsia"/>
        </w:rPr>
        <w:t>文件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profile</w:t>
      </w:r>
      <w:r>
        <w:rPr>
          <w:rFonts w:hint="eastAsia"/>
        </w:rPr>
        <w:t>到当前目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下，并</w:t>
      </w:r>
      <w:r>
        <w:rPr>
          <w:rFonts w:ascii="微软雅黑" w:eastAsia="微软雅黑" w:hAnsi="微软雅黑" w:cs="微软雅黑" w:hint="eastAsia"/>
        </w:rPr>
        <w:t>查</w:t>
      </w:r>
      <w:r>
        <w:rPr>
          <w:rFonts w:ascii="MS Mincho" w:eastAsia="MS Mincho" w:hAnsi="MS Mincho" w:cs="MS Mincho" w:hint="eastAsia"/>
        </w:rPr>
        <w:t>看当前目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下</w:t>
      </w:r>
      <w:r>
        <w:rPr>
          <w:rFonts w:hint="eastAsia"/>
        </w:rPr>
        <w:t>profile</w:t>
      </w:r>
      <w:r>
        <w:rPr>
          <w:rFonts w:hint="eastAsia"/>
        </w:rPr>
        <w:t>文件的属性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profile)</w:t>
      </w:r>
      <w:r>
        <w:rPr>
          <w:rFonts w:hint="eastAsia"/>
        </w:rPr>
        <w:t>。</w:t>
      </w:r>
      <w:proofErr w:type="gramEnd"/>
    </w:p>
    <w:p w14:paraId="4088A98C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 xml:space="preserve">: </w:t>
      </w:r>
    </w:p>
    <w:p w14:paraId="55DD3401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</w:p>
    <w:p w14:paraId="2220E388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62C591B9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7. </w:t>
      </w:r>
      <w:proofErr w:type="spellStart"/>
      <w:r>
        <w:rPr>
          <w:rFonts w:hint="eastAsia"/>
        </w:rPr>
        <w:t>复制当前目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下的文件</w:t>
      </w:r>
      <w:r>
        <w:rPr>
          <w:rFonts w:hint="eastAsia"/>
        </w:rPr>
        <w:t>profile</w:t>
      </w:r>
      <w:r>
        <w:rPr>
          <w:rFonts w:hint="eastAsia"/>
        </w:rPr>
        <w:t>到一个新文件</w:t>
      </w:r>
      <w:r>
        <w:rPr>
          <w:rFonts w:hint="eastAsia"/>
        </w:rPr>
        <w:t>profile.bak</w:t>
      </w:r>
      <w:r>
        <w:rPr>
          <w:rFonts w:hint="eastAsia"/>
        </w:rPr>
        <w:t>，作</w:t>
      </w:r>
      <w:r>
        <w:rPr>
          <w:rFonts w:ascii="微软雅黑" w:eastAsia="微软雅黑" w:hAnsi="微软雅黑" w:cs="微软雅黑" w:hint="eastAsia"/>
        </w:rPr>
        <w:t>为备</w:t>
      </w:r>
      <w:r>
        <w:rPr>
          <w:rFonts w:ascii="MS Mincho" w:eastAsia="MS Mincho" w:hAnsi="MS Mincho" w:cs="MS Mincho" w:hint="eastAsia"/>
        </w:rPr>
        <w:t>份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507464AF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答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</w:t>
      </w:r>
      <w:r>
        <w:rPr>
          <w:rFonts w:hint="eastAsia"/>
          <w:lang w:eastAsia="zh-CN"/>
        </w:rPr>
        <w:tab/>
      </w:r>
    </w:p>
    <w:p w14:paraId="1C477ECB" w14:textId="77777777" w:rsidR="007C0A6E" w:rsidRDefault="007C0A6E" w:rsidP="007C0A6E">
      <w:pPr>
        <w:pStyle w:val="affa"/>
        <w:ind w:firstLineChars="95" w:firstLine="209"/>
        <w:rPr>
          <w:rFonts w:hint="eastAsia"/>
          <w:lang w:eastAsia="zh-CN"/>
        </w:rPr>
      </w:pPr>
    </w:p>
    <w:p w14:paraId="7DD7F6D4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8. </w:t>
      </w:r>
      <w:r>
        <w:rPr>
          <w:rFonts w:hint="eastAsia"/>
          <w:lang w:eastAsia="zh-CN"/>
        </w:rPr>
        <w:t>用</w:t>
      </w:r>
      <w:proofErr w:type="spellStart"/>
      <w:r>
        <w:rPr>
          <w:rFonts w:hint="eastAsia"/>
          <w:lang w:eastAsia="zh-CN"/>
        </w:rPr>
        <w:t>ll</w:t>
      </w:r>
      <w:proofErr w:type="spellEnd"/>
      <w:r>
        <w:rPr>
          <w:rFonts w:hint="eastAsia"/>
          <w:lang w:eastAsia="zh-CN"/>
        </w:rPr>
        <w:t>命令以</w:t>
      </w:r>
      <w:r>
        <w:rPr>
          <w:rFonts w:ascii="微软雅黑" w:eastAsia="微软雅黑" w:hAnsi="微软雅黑" w:cs="微软雅黑" w:hint="eastAsia"/>
          <w:lang w:eastAsia="zh-CN"/>
        </w:rPr>
        <w:t>长</w:t>
      </w:r>
      <w:r>
        <w:rPr>
          <w:rFonts w:ascii="MS Mincho" w:eastAsia="MS Mincho" w:hAnsi="MS Mincho" w:cs="MS Mincho" w:hint="eastAsia"/>
          <w:lang w:eastAsia="zh-CN"/>
        </w:rPr>
        <w:t>格式列出当前目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下的所有文件，注意比</w:t>
      </w:r>
      <w:r>
        <w:rPr>
          <w:rFonts w:ascii="微软雅黑" w:eastAsia="微软雅黑" w:hAnsi="微软雅黑" w:cs="微软雅黑" w:hint="eastAsia"/>
          <w:lang w:eastAsia="zh-CN"/>
        </w:rPr>
        <w:t>较</w:t>
      </w:r>
      <w:r>
        <w:rPr>
          <w:rFonts w:ascii="MS Mincho" w:eastAsia="MS Mincho" w:hAnsi="MS Mincho" w:cs="MS Mincho" w:hint="eastAsia"/>
          <w:lang w:eastAsia="zh-CN"/>
        </w:rPr>
        <w:t>每个文件的</w:t>
      </w:r>
      <w:r>
        <w:rPr>
          <w:rFonts w:ascii="微软雅黑" w:eastAsia="微软雅黑" w:hAnsi="微软雅黑" w:cs="微软雅黑" w:hint="eastAsia"/>
          <w:lang w:eastAsia="zh-CN"/>
        </w:rPr>
        <w:t>长</w:t>
      </w:r>
      <w:r>
        <w:rPr>
          <w:rFonts w:ascii="MS Mincho" w:eastAsia="MS Mincho" w:hAnsi="MS Mincho" w:cs="MS Mincho" w:hint="eastAsia"/>
          <w:lang w:eastAsia="zh-CN"/>
        </w:rPr>
        <w:t>度和</w:t>
      </w:r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Mincho" w:eastAsia="MS Mincho" w:hAnsi="MS Mincho" w:cs="MS Mincho" w:hint="eastAsia"/>
          <w:lang w:eastAsia="zh-CN"/>
        </w:rPr>
        <w:t>建</w:t>
      </w:r>
      <w:r>
        <w:rPr>
          <w:rFonts w:ascii="微软雅黑" w:eastAsia="微软雅黑" w:hAnsi="微软雅黑" w:cs="微软雅黑" w:hint="eastAsia"/>
          <w:lang w:eastAsia="zh-CN"/>
        </w:rPr>
        <w:t>时间</w:t>
      </w:r>
      <w:r>
        <w:rPr>
          <w:rFonts w:ascii="MS Mincho" w:eastAsia="MS Mincho" w:hAnsi="MS Mincho" w:cs="MS Mincho" w:hint="eastAsia"/>
          <w:lang w:eastAsia="zh-CN"/>
        </w:rPr>
        <w:t>的不同。</w:t>
      </w:r>
    </w:p>
    <w:p w14:paraId="61250EFC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答</w:t>
      </w:r>
      <w:r>
        <w:rPr>
          <w:rFonts w:hint="eastAsia"/>
          <w:lang w:eastAsia="zh-CN"/>
        </w:rPr>
        <w:t>:</w:t>
      </w:r>
    </w:p>
    <w:p w14:paraId="65BCD002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1784BD3D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5A5C7ED6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 </w:t>
      </w: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less</w:t>
      </w:r>
      <w:r>
        <w:rPr>
          <w:rFonts w:hint="eastAsia"/>
          <w:lang w:eastAsia="zh-CN"/>
        </w:rPr>
        <w:t>命令分屏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S Mincho" w:eastAsia="MS Mincho" w:hAnsi="MS Mincho" w:cs="MS Mincho" w:hint="eastAsia"/>
          <w:lang w:eastAsia="zh-CN"/>
        </w:rPr>
        <w:t>看文件</w:t>
      </w:r>
      <w:r>
        <w:rPr>
          <w:rFonts w:hint="eastAsia"/>
          <w:lang w:eastAsia="zh-CN"/>
        </w:rPr>
        <w:t>profile</w:t>
      </w:r>
      <w:r>
        <w:rPr>
          <w:rFonts w:hint="eastAsia"/>
          <w:lang w:eastAsia="zh-CN"/>
        </w:rPr>
        <w:t>的内容，注意</w:t>
      </w:r>
      <w:r>
        <w:rPr>
          <w:rFonts w:ascii="微软雅黑" w:eastAsia="微软雅黑" w:hAnsi="微软雅黑" w:cs="微软雅黑" w:hint="eastAsia"/>
          <w:lang w:eastAsia="zh-CN"/>
        </w:rPr>
        <w:t>练习</w:t>
      </w:r>
      <w:r>
        <w:rPr>
          <w:rFonts w:hint="eastAsia"/>
          <w:lang w:eastAsia="zh-CN"/>
        </w:rPr>
        <w:t>less</w:t>
      </w:r>
      <w:r>
        <w:rPr>
          <w:rFonts w:hint="eastAsia"/>
          <w:lang w:eastAsia="zh-CN"/>
        </w:rPr>
        <w:t>命令的各个子命令，例如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q</w:t>
      </w:r>
      <w:r>
        <w:rPr>
          <w:rFonts w:hint="eastAsia"/>
          <w:lang w:eastAsia="zh-CN"/>
        </w:rPr>
        <w:t>等并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hint="eastAsia"/>
          <w:lang w:eastAsia="zh-CN"/>
        </w:rPr>
        <w:t>then</w:t>
      </w:r>
      <w:r>
        <w:rPr>
          <w:rFonts w:hint="eastAsia"/>
          <w:lang w:eastAsia="zh-CN"/>
        </w:rPr>
        <w:t>关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字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S Mincho" w:eastAsia="MS Mincho" w:hAnsi="MS Mincho" w:cs="MS Mincho" w:hint="eastAsia"/>
          <w:lang w:eastAsia="zh-CN"/>
        </w:rPr>
        <w:t>找。</w:t>
      </w:r>
    </w:p>
    <w:p w14:paraId="297AC1FE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答</w:t>
      </w:r>
      <w:r>
        <w:rPr>
          <w:rFonts w:hint="eastAsia"/>
          <w:lang w:eastAsia="zh-CN"/>
        </w:rPr>
        <w:t>:</w:t>
      </w:r>
    </w:p>
    <w:p w14:paraId="6570F67A" w14:textId="77777777" w:rsidR="007C0A6E" w:rsidRDefault="007C0A6E" w:rsidP="007C0A6E">
      <w:pPr>
        <w:pStyle w:val="affa"/>
        <w:ind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</w:t>
      </w:r>
      <w:r>
        <w:rPr>
          <w:rFonts w:hint="eastAsia"/>
          <w:lang w:eastAsia="zh-CN"/>
        </w:rPr>
        <w:tab/>
      </w:r>
    </w:p>
    <w:p w14:paraId="39AC91EB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10. </w:t>
      </w: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grep</w:t>
      </w:r>
      <w:r>
        <w:rPr>
          <w:rFonts w:hint="eastAsia"/>
          <w:lang w:eastAsia="zh-CN"/>
        </w:rPr>
        <w:t>命令在</w:t>
      </w:r>
      <w:r>
        <w:rPr>
          <w:rFonts w:hint="eastAsia"/>
          <w:lang w:eastAsia="zh-CN"/>
        </w:rPr>
        <w:t>profile</w:t>
      </w:r>
      <w:r>
        <w:rPr>
          <w:rFonts w:hint="eastAsia"/>
          <w:lang w:eastAsia="zh-CN"/>
        </w:rPr>
        <w:t>文件中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Mincho" w:eastAsia="MS Mincho" w:hAnsi="MS Mincho" w:cs="MS Mincho" w:hint="eastAsia"/>
          <w:lang w:eastAsia="zh-CN"/>
        </w:rPr>
        <w:t>关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字</w:t>
      </w:r>
      <w:r>
        <w:rPr>
          <w:rFonts w:hint="eastAsia"/>
          <w:lang w:eastAsia="zh-CN"/>
        </w:rPr>
        <w:t>then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Mincho" w:eastAsia="MS Mincho" w:hAnsi="MS Mincho" w:cs="MS Mincho" w:hint="eastAsia"/>
          <w:lang w:eastAsia="zh-CN"/>
        </w:rPr>
        <w:t>行</w:t>
      </w:r>
      <w:r>
        <w:rPr>
          <w:rFonts w:ascii="微软雅黑" w:eastAsia="微软雅黑" w:hAnsi="微软雅黑" w:cs="微软雅黑" w:hint="eastAsia"/>
          <w:lang w:eastAsia="zh-CN"/>
        </w:rPr>
        <w:t>查询</w:t>
      </w:r>
      <w:r>
        <w:rPr>
          <w:rFonts w:ascii="MS Mincho" w:eastAsia="MS Mincho" w:hAnsi="MS Mincho" w:cs="MS Mincho" w:hint="eastAsia"/>
          <w:lang w:eastAsia="zh-CN"/>
        </w:rPr>
        <w:t>，并与上面的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Mincho" w:eastAsia="MS Mincho" w:hAnsi="MS Mincho" w:cs="MS Mincho" w:hint="eastAsia"/>
          <w:lang w:eastAsia="zh-CN"/>
        </w:rPr>
        <w:t>果比</w:t>
      </w:r>
      <w:r>
        <w:rPr>
          <w:rFonts w:ascii="微软雅黑" w:eastAsia="微软雅黑" w:hAnsi="微软雅黑" w:cs="微软雅黑" w:hint="eastAsia"/>
          <w:lang w:eastAsia="zh-CN"/>
        </w:rPr>
        <w:t>较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2C66B7EB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 grep "then" profile</w:t>
      </w:r>
    </w:p>
    <w:p w14:paraId="7BAA7A26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561D0475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11. </w:t>
      </w:r>
      <w:proofErr w:type="spellStart"/>
      <w:r>
        <w:rPr>
          <w:rFonts w:ascii="微软雅黑" w:eastAsia="微软雅黑" w:hAnsi="微软雅黑" w:cs="微软雅黑" w:hint="eastAsia"/>
        </w:rPr>
        <w:t>给</w:t>
      </w:r>
      <w:r>
        <w:rPr>
          <w:rFonts w:ascii="MS Mincho" w:eastAsia="MS Mincho" w:hAnsi="MS Mincho" w:cs="MS Mincho" w:hint="eastAsia"/>
        </w:rPr>
        <w:t>文件</w:t>
      </w:r>
      <w:r>
        <w:rPr>
          <w:rFonts w:hint="eastAsia"/>
        </w:rPr>
        <w:t>profile</w:t>
      </w:r>
      <w:r>
        <w:rPr>
          <w:rFonts w:ascii="微软雅黑" w:eastAsia="微软雅黑" w:hAnsi="微软雅黑" w:cs="微软雅黑" w:hint="eastAsia"/>
        </w:rPr>
        <w:t>创</w:t>
      </w:r>
      <w:r>
        <w:rPr>
          <w:rFonts w:ascii="MS Mincho" w:eastAsia="MS Mincho" w:hAnsi="MS Mincho" w:cs="MS Mincho" w:hint="eastAsia"/>
        </w:rPr>
        <w:t>建一个符号</w:t>
      </w:r>
      <w:r>
        <w:rPr>
          <w:rFonts w:ascii="微软雅黑" w:eastAsia="微软雅黑" w:hAnsi="微软雅黑" w:cs="微软雅黑" w:hint="eastAsia"/>
        </w:rPr>
        <w:t>链</w:t>
      </w:r>
      <w:r>
        <w:rPr>
          <w:rFonts w:ascii="MS Mincho" w:eastAsia="MS Mincho" w:hAnsi="MS Mincho" w:cs="MS Mincho" w:hint="eastAsia"/>
        </w:rPr>
        <w:t>接</w:t>
      </w:r>
      <w:r>
        <w:rPr>
          <w:rFonts w:hint="eastAsia"/>
        </w:rPr>
        <w:t>lnsprofile</w:t>
      </w:r>
      <w:r>
        <w:rPr>
          <w:rFonts w:hint="eastAsia"/>
        </w:rPr>
        <w:t>和一个硬</w:t>
      </w:r>
      <w:r>
        <w:rPr>
          <w:rFonts w:ascii="微软雅黑" w:eastAsia="微软雅黑" w:hAnsi="微软雅黑" w:cs="微软雅黑" w:hint="eastAsia"/>
        </w:rPr>
        <w:t>链</w:t>
      </w:r>
      <w:r>
        <w:rPr>
          <w:rFonts w:ascii="MS Mincho" w:eastAsia="MS Mincho" w:hAnsi="MS Mincho" w:cs="MS Mincho" w:hint="eastAsia"/>
        </w:rPr>
        <w:t>接</w:t>
      </w:r>
      <w:r>
        <w:rPr>
          <w:rFonts w:hint="eastAsia"/>
        </w:rPr>
        <w:t>lnhprofile</w:t>
      </w:r>
      <w:proofErr w:type="spellEnd"/>
      <w:r>
        <w:rPr>
          <w:rFonts w:hint="eastAsia"/>
        </w:rPr>
        <w:t>。</w:t>
      </w:r>
    </w:p>
    <w:p w14:paraId="3240D1B3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 xml:space="preserve">: ln -s profile </w:t>
      </w:r>
      <w:proofErr w:type="spellStart"/>
      <w:r>
        <w:rPr>
          <w:rFonts w:hint="eastAsia"/>
        </w:rPr>
        <w:t>lnsprofile</w:t>
      </w:r>
      <w:proofErr w:type="spellEnd"/>
    </w:p>
    <w:p w14:paraId="7BB987A8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   ln profile </w:t>
      </w:r>
      <w:proofErr w:type="spellStart"/>
      <w:r>
        <w:rPr>
          <w:rFonts w:hint="eastAsia"/>
        </w:rPr>
        <w:t>lnhprofile</w:t>
      </w:r>
      <w:proofErr w:type="spellEnd"/>
    </w:p>
    <w:p w14:paraId="17962AC0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76F2BED2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</w:rPr>
        <w:t xml:space="preserve">12. </w:t>
      </w:r>
      <w:proofErr w:type="spellStart"/>
      <w:r>
        <w:rPr>
          <w:rFonts w:ascii="微软雅黑" w:eastAsia="微软雅黑" w:hAnsi="微软雅黑" w:cs="微软雅黑" w:hint="eastAsia"/>
        </w:rPr>
        <w:t>长</w:t>
      </w:r>
      <w:r>
        <w:rPr>
          <w:rFonts w:ascii="MS Mincho" w:eastAsia="MS Mincho" w:hAnsi="MS Mincho" w:cs="MS Mincho" w:hint="eastAsia"/>
        </w:rPr>
        <w:t>格式</w:t>
      </w:r>
      <w:r>
        <w:rPr>
          <w:rFonts w:ascii="微软雅黑" w:eastAsia="微软雅黑" w:hAnsi="微软雅黑" w:cs="微软雅黑" w:hint="eastAsia"/>
        </w:rPr>
        <w:t>显</w:t>
      </w:r>
      <w:r>
        <w:rPr>
          <w:rFonts w:ascii="MS Mincho" w:eastAsia="MS Mincho" w:hAnsi="MS Mincho" w:cs="MS Mincho" w:hint="eastAsia"/>
        </w:rPr>
        <w:t>示文件</w:t>
      </w:r>
      <w:r>
        <w:rPr>
          <w:rFonts w:hint="eastAsia"/>
        </w:rPr>
        <w:t>profile</w:t>
      </w:r>
      <w:r>
        <w:rPr>
          <w:rFonts w:hint="eastAsia"/>
        </w:rPr>
        <w:t>、</w:t>
      </w:r>
      <w:r>
        <w:rPr>
          <w:rFonts w:hint="eastAsia"/>
        </w:rPr>
        <w:t>lnsprofile</w:t>
      </w:r>
      <w:r>
        <w:rPr>
          <w:rFonts w:hint="eastAsia"/>
        </w:rPr>
        <w:t>和</w:t>
      </w:r>
      <w:r>
        <w:rPr>
          <w:rFonts w:hint="eastAsia"/>
        </w:rPr>
        <w:t>lnhprofile</w:t>
      </w:r>
      <w:r>
        <w:rPr>
          <w:rFonts w:hint="eastAsia"/>
        </w:rPr>
        <w:t>的</w:t>
      </w:r>
      <w:r>
        <w:rPr>
          <w:rFonts w:ascii="微软雅黑" w:eastAsia="微软雅黑" w:hAnsi="微软雅黑" w:cs="微软雅黑" w:hint="eastAsia"/>
        </w:rPr>
        <w:t>详细</w:t>
      </w:r>
      <w:r>
        <w:rPr>
          <w:rFonts w:ascii="MS Mincho" w:eastAsia="MS Mincho" w:hAnsi="MS Mincho" w:cs="MS Mincho" w:hint="eastAsia"/>
        </w:rPr>
        <w:t>信息</w:t>
      </w:r>
      <w:proofErr w:type="spellEnd"/>
      <w:r>
        <w:rPr>
          <w:rFonts w:ascii="MS Mincho" w:eastAsia="MS Mincho" w:hAnsi="MS Mincho" w:cs="MS Mincho" w:hint="eastAsia"/>
        </w:rPr>
        <w:t>。</w:t>
      </w:r>
      <w:r>
        <w:rPr>
          <w:rFonts w:ascii="MS Mincho" w:eastAsia="MS Mincho" w:hAnsi="MS Mincho" w:cs="MS Mincho" w:hint="eastAsia"/>
          <w:lang w:eastAsia="zh-CN"/>
        </w:rPr>
        <w:t>注意比</w:t>
      </w:r>
      <w:r>
        <w:rPr>
          <w:rFonts w:ascii="微软雅黑" w:eastAsia="微软雅黑" w:hAnsi="微软雅黑" w:cs="微软雅黑" w:hint="eastAsia"/>
          <w:lang w:eastAsia="zh-CN"/>
        </w:rPr>
        <w:t>较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个文件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Mincho" w:eastAsia="MS Mincho" w:hAnsi="MS Mincho" w:cs="MS Mincho" w:hint="eastAsia"/>
          <w:lang w:eastAsia="zh-CN"/>
        </w:rPr>
        <w:t>接数的不同。</w:t>
      </w:r>
    </w:p>
    <w:p w14:paraId="598F6B89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6E1D3A50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</w:p>
    <w:p w14:paraId="7252FD34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ascii="微软雅黑" w:eastAsia="微软雅黑" w:hAnsi="微软雅黑" w:cs="微软雅黑" w:hint="eastAsia"/>
        </w:rPr>
        <w:t>删</w:t>
      </w:r>
      <w:r>
        <w:rPr>
          <w:rFonts w:ascii="MS Mincho" w:eastAsia="MS Mincho" w:hAnsi="MS Mincho" w:cs="MS Mincho" w:hint="eastAsia"/>
        </w:rPr>
        <w:t>除文件</w:t>
      </w:r>
      <w:r>
        <w:rPr>
          <w:rFonts w:hint="eastAsia"/>
        </w:rPr>
        <w:t>profile</w:t>
      </w:r>
      <w:r>
        <w:rPr>
          <w:rFonts w:hint="eastAsia"/>
        </w:rPr>
        <w:t>，用</w:t>
      </w:r>
      <w:r>
        <w:rPr>
          <w:rFonts w:ascii="微软雅黑" w:eastAsia="微软雅黑" w:hAnsi="微软雅黑" w:cs="微软雅黑" w:hint="eastAsia"/>
        </w:rPr>
        <w:t>长</w:t>
      </w:r>
      <w:r>
        <w:rPr>
          <w:rFonts w:ascii="MS Mincho" w:eastAsia="MS Mincho" w:hAnsi="MS Mincho" w:cs="MS Mincho" w:hint="eastAsia"/>
        </w:rPr>
        <w:t>格式</w:t>
      </w:r>
      <w:r>
        <w:rPr>
          <w:rFonts w:ascii="微软雅黑" w:eastAsia="微软雅黑" w:hAnsi="微软雅黑" w:cs="微软雅黑" w:hint="eastAsia"/>
        </w:rPr>
        <w:t>显</w:t>
      </w:r>
      <w:r>
        <w:rPr>
          <w:rFonts w:ascii="MS Mincho" w:eastAsia="MS Mincho" w:hAnsi="MS Mincho" w:cs="MS Mincho" w:hint="eastAsia"/>
        </w:rPr>
        <w:t>示文件</w:t>
      </w:r>
      <w:r>
        <w:rPr>
          <w:rFonts w:hint="eastAsia"/>
        </w:rPr>
        <w:t>lnsprofile</w:t>
      </w:r>
      <w:r>
        <w:rPr>
          <w:rFonts w:hint="eastAsia"/>
        </w:rPr>
        <w:t>和</w:t>
      </w:r>
      <w:r>
        <w:rPr>
          <w:rFonts w:hint="eastAsia"/>
        </w:rPr>
        <w:t>lnhprofile</w:t>
      </w:r>
      <w:r>
        <w:rPr>
          <w:rFonts w:hint="eastAsia"/>
        </w:rPr>
        <w:t>的</w:t>
      </w:r>
      <w:r>
        <w:rPr>
          <w:rFonts w:ascii="微软雅黑" w:eastAsia="微软雅黑" w:hAnsi="微软雅黑" w:cs="微软雅黑" w:hint="eastAsia"/>
        </w:rPr>
        <w:t>详细</w:t>
      </w:r>
      <w:r>
        <w:rPr>
          <w:rFonts w:ascii="MS Mincho" w:eastAsia="MS Mincho" w:hAnsi="MS Mincho" w:cs="MS Mincho" w:hint="eastAsia"/>
        </w:rPr>
        <w:t>信息，比</w:t>
      </w:r>
      <w:r>
        <w:rPr>
          <w:rFonts w:ascii="微软雅黑" w:eastAsia="微软雅黑" w:hAnsi="微软雅黑" w:cs="微软雅黑" w:hint="eastAsia"/>
        </w:rPr>
        <w:t>较</w:t>
      </w:r>
      <w:r>
        <w:rPr>
          <w:rFonts w:ascii="MS Mincho" w:eastAsia="MS Mincho" w:hAnsi="MS Mincho" w:cs="MS Mincho" w:hint="eastAsia"/>
        </w:rPr>
        <w:t>文件</w:t>
      </w:r>
      <w:r>
        <w:rPr>
          <w:rFonts w:hint="eastAsia"/>
        </w:rPr>
        <w:t>lnhprofile</w:t>
      </w:r>
      <w:r>
        <w:rPr>
          <w:rFonts w:hint="eastAsia"/>
        </w:rPr>
        <w:t>的</w:t>
      </w:r>
      <w:r>
        <w:rPr>
          <w:rFonts w:ascii="微软雅黑" w:eastAsia="微软雅黑" w:hAnsi="微软雅黑" w:cs="微软雅黑" w:hint="eastAsia"/>
        </w:rPr>
        <w:t>链</w:t>
      </w:r>
      <w:r>
        <w:rPr>
          <w:rFonts w:hint="eastAsia"/>
        </w:rPr>
        <w:t>接数的</w:t>
      </w:r>
      <w:r>
        <w:rPr>
          <w:rFonts w:ascii="微软雅黑" w:eastAsia="微软雅黑" w:hAnsi="微软雅黑" w:cs="微软雅黑" w:hint="eastAsia"/>
        </w:rPr>
        <w:t>变</w:t>
      </w:r>
      <w:r>
        <w:rPr>
          <w:rFonts w:ascii="MS Mincho" w:eastAsia="MS Mincho" w:hAnsi="MS Mincho" w:cs="MS Mincho" w:hint="eastAsia"/>
        </w:rPr>
        <w:t>化。</w:t>
      </w:r>
    </w:p>
    <w:p w14:paraId="74C8B4B1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52C8CD6E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7C7DDAC9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14. </w:t>
      </w:r>
      <w:proofErr w:type="spellStart"/>
      <w:r>
        <w:rPr>
          <w:rFonts w:hint="eastAsia"/>
        </w:rPr>
        <w:t>用</w:t>
      </w:r>
      <w:r>
        <w:rPr>
          <w:rFonts w:hint="eastAsia"/>
        </w:rPr>
        <w:t>less</w:t>
      </w:r>
      <w:r>
        <w:rPr>
          <w:rFonts w:hint="eastAsia"/>
        </w:rPr>
        <w:t>命令</w:t>
      </w:r>
      <w:r>
        <w:rPr>
          <w:rFonts w:ascii="微软雅黑" w:eastAsia="微软雅黑" w:hAnsi="微软雅黑" w:cs="微软雅黑" w:hint="eastAsia"/>
        </w:rPr>
        <w:t>查</w:t>
      </w:r>
      <w:r>
        <w:rPr>
          <w:rFonts w:ascii="MS Mincho" w:eastAsia="MS Mincho" w:hAnsi="MS Mincho" w:cs="MS Mincho" w:hint="eastAsia"/>
        </w:rPr>
        <w:t>看文件</w:t>
      </w:r>
      <w:r>
        <w:rPr>
          <w:rFonts w:hint="eastAsia"/>
        </w:rPr>
        <w:t>lnsprofile</w:t>
      </w:r>
      <w:r>
        <w:rPr>
          <w:rFonts w:hint="eastAsia"/>
        </w:rPr>
        <w:t>的内容，看看有什么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果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033F4B75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2E3E737D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2CE14DCB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15. </w:t>
      </w:r>
      <w:proofErr w:type="spellStart"/>
      <w:r>
        <w:rPr>
          <w:rFonts w:hint="eastAsia"/>
        </w:rPr>
        <w:t>用</w:t>
      </w:r>
      <w:r>
        <w:rPr>
          <w:rFonts w:hint="eastAsia"/>
        </w:rPr>
        <w:t>less</w:t>
      </w:r>
      <w:r>
        <w:rPr>
          <w:rFonts w:hint="eastAsia"/>
        </w:rPr>
        <w:t>命令</w:t>
      </w:r>
      <w:r>
        <w:rPr>
          <w:rFonts w:ascii="微软雅黑" w:eastAsia="微软雅黑" w:hAnsi="微软雅黑" w:cs="微软雅黑" w:hint="eastAsia"/>
        </w:rPr>
        <w:t>查</w:t>
      </w:r>
      <w:r>
        <w:rPr>
          <w:rFonts w:ascii="MS Mincho" w:eastAsia="MS Mincho" w:hAnsi="MS Mincho" w:cs="MS Mincho" w:hint="eastAsia"/>
        </w:rPr>
        <w:t>看文件</w:t>
      </w:r>
      <w:r>
        <w:rPr>
          <w:rFonts w:hint="eastAsia"/>
        </w:rPr>
        <w:t>lnhprofile</w:t>
      </w:r>
      <w:r>
        <w:rPr>
          <w:rFonts w:hint="eastAsia"/>
        </w:rPr>
        <w:t>的内容，看看有什么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果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5A7224E2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67FDDE85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114E8E27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16. </w:t>
      </w:r>
      <w:r>
        <w:rPr>
          <w:rFonts w:ascii="微软雅黑" w:eastAsia="微软雅黑" w:hAnsi="微软雅黑" w:cs="微软雅黑" w:hint="eastAsia"/>
          <w:lang w:eastAsia="zh-CN"/>
        </w:rPr>
        <w:t>删</w:t>
      </w:r>
      <w:r>
        <w:rPr>
          <w:rFonts w:ascii="MS Mincho" w:eastAsia="MS Mincho" w:hAnsi="MS Mincho" w:cs="MS Mincho" w:hint="eastAsia"/>
          <w:lang w:eastAsia="zh-CN"/>
        </w:rPr>
        <w:t>除文件</w:t>
      </w:r>
      <w:proofErr w:type="spellStart"/>
      <w:r>
        <w:rPr>
          <w:rFonts w:hint="eastAsia"/>
          <w:lang w:eastAsia="zh-CN"/>
        </w:rPr>
        <w:t>lnsprofile</w:t>
      </w:r>
      <w:proofErr w:type="spellEnd"/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示当前目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下的文件列表，回到上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MS Mincho" w:eastAsia="MS Mincho" w:hAnsi="MS Mincho" w:cs="MS Mincho" w:hint="eastAsia"/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0DB02EFC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3B073198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1E0668F7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</w:p>
    <w:p w14:paraId="76F58FEA" w14:textId="77777777" w:rsidR="007C0A6E" w:rsidRDefault="007C0A6E" w:rsidP="007C0A6E">
      <w:pPr>
        <w:pStyle w:val="affa"/>
        <w:ind w:firstLineChars="95" w:firstLine="209"/>
        <w:rPr>
          <w:rFonts w:hint="eastAsia"/>
        </w:rPr>
      </w:pPr>
    </w:p>
    <w:p w14:paraId="459EE916" w14:textId="77777777" w:rsidR="007C0A6E" w:rsidRDefault="007C0A6E" w:rsidP="007C0A6E">
      <w:pPr>
        <w:pStyle w:val="21"/>
        <w:spacing w:before="0" w:line="360" w:lineRule="auto"/>
        <w:rPr>
          <w:rFonts w:hint="eastAsia"/>
          <w:sz w:val="30"/>
          <w:szCs w:val="30"/>
        </w:rPr>
      </w:pPr>
      <w:proofErr w:type="spellStart"/>
      <w:r>
        <w:rPr>
          <w:rFonts w:ascii="微软雅黑" w:eastAsia="微软雅黑" w:hAnsi="微软雅黑" w:cs="微软雅黑" w:hint="eastAsia"/>
          <w:sz w:val="30"/>
          <w:szCs w:val="30"/>
        </w:rPr>
        <w:lastRenderedPageBreak/>
        <w:t>阅</w:t>
      </w:r>
      <w:r>
        <w:rPr>
          <w:rFonts w:ascii="宋体" w:eastAsia="宋体" w:hAnsi="宋体" w:cs="宋体" w:hint="eastAsia"/>
          <w:sz w:val="30"/>
          <w:szCs w:val="30"/>
        </w:rPr>
        <w:t>读</w:t>
      </w:r>
      <w:proofErr w:type="spellEnd"/>
    </w:p>
    <w:p w14:paraId="7C60CC2D" w14:textId="77777777" w:rsidR="007C0A6E" w:rsidRDefault="007C0A6E" w:rsidP="007C0A6E">
      <w:pPr>
        <w:pStyle w:val="ae"/>
        <w:widowControl w:val="0"/>
        <w:numPr>
          <w:ilvl w:val="0"/>
          <w:numId w:val="10"/>
        </w:numPr>
        <w:spacing w:after="0" w:line="240" w:lineRule="auto"/>
        <w:contextualSpacing w:val="0"/>
        <w:jc w:val="both"/>
        <w:rPr>
          <w:rFonts w:hint="eastAsia"/>
          <w:sz w:val="21"/>
          <w:lang w:eastAsia="zh-CN"/>
        </w:rPr>
      </w:pPr>
      <w:r>
        <w:rPr>
          <w:rFonts w:hint="eastAsia"/>
          <w:lang w:eastAsia="zh-CN"/>
        </w:rPr>
        <w:t>https://zhuanlan.zhihu.com/p/141033713 VMware</w:t>
      </w:r>
      <w:r>
        <w:rPr>
          <w:rFonts w:hint="eastAsia"/>
          <w:lang w:eastAsia="zh-CN"/>
        </w:rPr>
        <w:t>安装</w:t>
      </w:r>
      <w:r>
        <w:rPr>
          <w:rFonts w:hint="eastAsia"/>
          <w:lang w:eastAsia="zh-CN"/>
        </w:rPr>
        <w:t>Ubuntu20.04</w:t>
      </w:r>
      <w:r>
        <w:rPr>
          <w:rFonts w:hint="eastAsia"/>
          <w:lang w:eastAsia="zh-CN"/>
        </w:rPr>
        <w:t>教程</w:t>
      </w:r>
      <w:r>
        <w:rPr>
          <w:rFonts w:hint="eastAsia"/>
          <w:lang w:eastAsia="zh-CN"/>
        </w:rPr>
        <w:t xml:space="preserve">  (</w:t>
      </w:r>
      <w:r>
        <w:rPr>
          <w:rFonts w:hint="eastAsia"/>
          <w:lang w:eastAsia="zh-CN"/>
        </w:rPr>
        <w:t>虚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rFonts w:ascii="MS Mincho" w:eastAsia="MS Mincho" w:hAnsi="MS Mincho" w:cs="MS Mincho" w:hint="eastAsia"/>
          <w:lang w:eastAsia="zh-CN"/>
        </w:rPr>
        <w:t>机安装</w:t>
      </w:r>
      <w:r>
        <w:rPr>
          <w:rFonts w:hint="eastAsia"/>
          <w:lang w:eastAsia="zh-CN"/>
        </w:rPr>
        <w:t>)</w:t>
      </w:r>
    </w:p>
    <w:p w14:paraId="2885DCBA" w14:textId="77777777" w:rsidR="007C0A6E" w:rsidRDefault="007C0A6E" w:rsidP="007C0A6E">
      <w:pPr>
        <w:pStyle w:val="ae"/>
        <w:widowControl w:val="0"/>
        <w:numPr>
          <w:ilvl w:val="0"/>
          <w:numId w:val="10"/>
        </w:numPr>
        <w:spacing w:after="0" w:line="240" w:lineRule="auto"/>
        <w:contextualSpacing w:val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https://www.jianshu.com/p/54d9a3a695cc Ubuntu18.04/20.04</w:t>
      </w:r>
      <w:r>
        <w:rPr>
          <w:rFonts w:hint="eastAsia"/>
          <w:lang w:eastAsia="zh-CN"/>
        </w:rPr>
        <w:t>完整新手安装教程</w:t>
      </w:r>
      <w:r>
        <w:rPr>
          <w:rFonts w:hint="eastAsia"/>
          <w:lang w:eastAsia="zh-CN"/>
        </w:rPr>
        <w:t xml:space="preserve"> (</w:t>
      </w:r>
      <w:r>
        <w:rPr>
          <w:rFonts w:hint="eastAsia"/>
          <w:lang w:eastAsia="zh-CN"/>
        </w:rPr>
        <w:t>安装双系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hint="eastAsia"/>
          <w:lang w:eastAsia="zh-CN"/>
        </w:rPr>
        <w:t>)</w:t>
      </w:r>
    </w:p>
    <w:p w14:paraId="32718125" w14:textId="77777777" w:rsidR="007C0A6E" w:rsidRDefault="007C0A6E" w:rsidP="007C0A6E">
      <w:pPr>
        <w:pStyle w:val="ae"/>
        <w:widowControl w:val="0"/>
        <w:numPr>
          <w:ilvl w:val="0"/>
          <w:numId w:val="10"/>
        </w:numPr>
        <w:spacing w:after="0" w:line="240" w:lineRule="auto"/>
        <w:contextualSpacing w:val="0"/>
        <w:jc w:val="both"/>
        <w:rPr>
          <w:rFonts w:hint="eastAsia"/>
        </w:rPr>
      </w:pPr>
      <w:proofErr w:type="gramStart"/>
      <w:r>
        <w:rPr>
          <w:rFonts w:hint="eastAsia"/>
        </w:rPr>
        <w:t xml:space="preserve">https://blog.51cto.com/u_15127662/4509731  </w:t>
      </w:r>
      <w:proofErr w:type="spellStart"/>
      <w:r>
        <w:rPr>
          <w:rFonts w:hint="eastAsia"/>
        </w:rPr>
        <w:t>openEuler</w:t>
      </w:r>
      <w:proofErr w:type="gramEnd"/>
      <w:r>
        <w:rPr>
          <w:rFonts w:hint="eastAsia"/>
        </w:rPr>
        <w:t>安装（</w:t>
      </w:r>
      <w:r>
        <w:rPr>
          <w:rFonts w:hint="eastAsia"/>
        </w:rPr>
        <w:t>vmware</w:t>
      </w:r>
      <w:proofErr w:type="spellEnd"/>
      <w:r>
        <w:rPr>
          <w:rFonts w:hint="eastAsia"/>
        </w:rPr>
        <w:t>）</w:t>
      </w:r>
    </w:p>
    <w:p w14:paraId="47743D69" w14:textId="77777777" w:rsidR="007C0A6E" w:rsidRDefault="007C0A6E" w:rsidP="007C0A6E">
      <w:pPr>
        <w:rPr>
          <w:rFonts w:hint="eastAsia"/>
        </w:rPr>
      </w:pPr>
    </w:p>
    <w:p w14:paraId="7B0D061F" w14:textId="77777777" w:rsidR="007C0A6E" w:rsidRDefault="007C0A6E" w:rsidP="007C0A6E">
      <w:pPr>
        <w:pStyle w:val="1"/>
        <w:jc w:val="center"/>
        <w:rPr>
          <w:color w:val="244061" w:themeColor="accent1" w:themeShade="80"/>
          <w:sz w:val="30"/>
          <w:szCs w:val="30"/>
          <w:lang w:eastAsia="zh-CN"/>
        </w:rPr>
      </w:pPr>
      <w:r>
        <w:rPr>
          <w:rFonts w:hint="eastAsia"/>
          <w:color w:val="244061" w:themeColor="accent1" w:themeShade="80"/>
          <w:sz w:val="30"/>
          <w:szCs w:val="30"/>
          <w:lang w:eastAsia="zh-CN"/>
        </w:rPr>
        <w:t>第三次上机</w:t>
      </w:r>
      <w:r>
        <w:rPr>
          <w:rFonts w:hint="eastAsia"/>
          <w:color w:val="244061" w:themeColor="accent1" w:themeShade="80"/>
          <w:sz w:val="30"/>
          <w:szCs w:val="30"/>
          <w:lang w:eastAsia="zh-CN"/>
        </w:rPr>
        <w:t xml:space="preserve"> </w:t>
      </w:r>
      <w:r>
        <w:rPr>
          <w:rFonts w:hint="eastAsia"/>
          <w:color w:val="244061" w:themeColor="accent1" w:themeShade="80"/>
          <w:sz w:val="30"/>
          <w:szCs w:val="30"/>
          <w:lang w:eastAsia="zh-CN"/>
        </w:rPr>
        <w:t>用</w:t>
      </w:r>
      <w:r>
        <w:rPr>
          <w:rFonts w:ascii="微软雅黑" w:eastAsia="微软雅黑" w:hAnsi="微软雅黑" w:cs="微软雅黑" w:hint="eastAsia"/>
          <w:color w:val="244061" w:themeColor="accent1" w:themeShade="80"/>
          <w:sz w:val="30"/>
          <w:szCs w:val="30"/>
          <w:lang w:eastAsia="zh-CN"/>
        </w:rPr>
        <w:t>户</w:t>
      </w:r>
      <w:r>
        <w:rPr>
          <w:rFonts w:ascii="MS Gothic" w:eastAsia="MS Gothic" w:hAnsi="MS Gothic" w:cs="MS Gothic" w:hint="eastAsia"/>
          <w:color w:val="244061" w:themeColor="accent1" w:themeShade="80"/>
          <w:sz w:val="30"/>
          <w:szCs w:val="30"/>
          <w:lang w:eastAsia="zh-CN"/>
        </w:rPr>
        <w:t>和</w:t>
      </w:r>
      <w:r>
        <w:rPr>
          <w:rFonts w:ascii="微软雅黑" w:eastAsia="微软雅黑" w:hAnsi="微软雅黑" w:cs="微软雅黑" w:hint="eastAsia"/>
          <w:color w:val="244061" w:themeColor="accent1" w:themeShade="80"/>
          <w:sz w:val="30"/>
          <w:szCs w:val="30"/>
          <w:lang w:eastAsia="zh-CN"/>
        </w:rPr>
        <w:t>组</w:t>
      </w:r>
      <w:r>
        <w:rPr>
          <w:rFonts w:ascii="MS Gothic" w:eastAsia="MS Gothic" w:hAnsi="MS Gothic" w:cs="MS Gothic" w:hint="eastAsia"/>
          <w:color w:val="244061" w:themeColor="accent1" w:themeShade="80"/>
          <w:sz w:val="30"/>
          <w:szCs w:val="30"/>
          <w:lang w:eastAsia="zh-CN"/>
        </w:rPr>
        <w:t>管理及其他操作</w:t>
      </w:r>
    </w:p>
    <w:p w14:paraId="3DB0DFD4" w14:textId="77777777" w:rsidR="007C0A6E" w:rsidRDefault="007C0A6E" w:rsidP="007C0A6E">
      <w:pPr>
        <w:pStyle w:val="2a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实训</w:t>
      </w:r>
      <w:r>
        <w:rPr>
          <w:rFonts w:ascii="MS Mincho" w:eastAsia="MS Mincho" w:hAnsi="MS Mincho" w:cs="MS Mincho" w:hint="eastAsia"/>
          <w:lang w:eastAsia="zh-CN"/>
        </w:rPr>
        <w:t>目的</w:t>
      </w:r>
    </w:p>
    <w:p w14:paraId="45879890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  <w:lang w:eastAsia="zh-CN"/>
        </w:rPr>
        <w:t>熟悉用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Mincho" w:eastAsia="MS Mincho" w:hAnsi="MS Mincho" w:cs="MS Mincho" w:hint="eastAsia"/>
          <w:lang w:eastAsia="zh-CN"/>
        </w:rPr>
        <w:t>和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Mincho" w:eastAsia="MS Mincho" w:hAnsi="MS Mincho" w:cs="MS Mincho" w:hint="eastAsia"/>
          <w:lang w:eastAsia="zh-CN"/>
        </w:rPr>
        <w:t>管理操作命令。</w:t>
      </w:r>
      <w:proofErr w:type="spellStart"/>
      <w:r>
        <w:rPr>
          <w:rFonts w:ascii="MS Mincho" w:eastAsia="MS Mincho" w:hAnsi="MS Mincho" w:cs="MS Mincho" w:hint="eastAsia"/>
        </w:rPr>
        <w:t>学</w:t>
      </w:r>
      <w:r>
        <w:rPr>
          <w:rFonts w:ascii="微软雅黑" w:eastAsia="微软雅黑" w:hAnsi="微软雅黑" w:cs="微软雅黑" w:hint="eastAsia"/>
        </w:rPr>
        <w:t>习</w:t>
      </w:r>
      <w:r>
        <w:rPr>
          <w:rFonts w:ascii="MS Mincho" w:eastAsia="MS Mincho" w:hAnsi="MS Mincho" w:cs="MS Mincho" w:hint="eastAsia"/>
        </w:rPr>
        <w:t>内容包括</w:t>
      </w:r>
      <w:proofErr w:type="spellEnd"/>
      <w:r>
        <w:rPr>
          <w:rFonts w:ascii="MS Mincho" w:eastAsia="MS Mincho" w:hAnsi="MS Mincho" w:cs="MS Mincho" w:hint="eastAsia"/>
        </w:rPr>
        <w:t>：</w:t>
      </w:r>
    </w:p>
    <w:p w14:paraId="7DF4B043" w14:textId="77777777" w:rsidR="007C0A6E" w:rsidRDefault="007C0A6E" w:rsidP="007C0A6E">
      <w:pPr>
        <w:pStyle w:val="affa"/>
        <w:numPr>
          <w:ilvl w:val="0"/>
          <w:numId w:val="1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ascii="MS Mincho" w:eastAsia="MS Mincho" w:hAnsi="MS Mincho" w:cs="MS Mincho" w:hint="eastAsia"/>
        </w:rPr>
        <w:t>配置文件</w:t>
      </w:r>
      <w:r>
        <w:rPr>
          <w:rFonts w:hint="eastAsia"/>
        </w:rPr>
        <w:t>passwd</w:t>
      </w:r>
      <w:r>
        <w:rPr>
          <w:rFonts w:hint="eastAsia"/>
        </w:rPr>
        <w:t>和</w:t>
      </w:r>
      <w:r>
        <w:rPr>
          <w:rFonts w:hint="eastAsia"/>
        </w:rPr>
        <w:t>shadow</w:t>
      </w:r>
      <w:proofErr w:type="spellEnd"/>
    </w:p>
    <w:p w14:paraId="2F1B0662" w14:textId="77777777" w:rsidR="007C0A6E" w:rsidRDefault="007C0A6E" w:rsidP="007C0A6E">
      <w:pPr>
        <w:pStyle w:val="affa"/>
        <w:numPr>
          <w:ilvl w:val="0"/>
          <w:numId w:val="1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用</w:t>
      </w:r>
      <w:r>
        <w:rPr>
          <w:rFonts w:ascii="微软雅黑" w:eastAsia="微软雅黑" w:hAnsi="微软雅黑" w:cs="微软雅黑" w:hint="eastAsia"/>
        </w:rPr>
        <w:t>户账户</w:t>
      </w:r>
      <w:r>
        <w:rPr>
          <w:rFonts w:ascii="MS Mincho" w:eastAsia="MS Mincho" w:hAnsi="MS Mincho" w:cs="MS Mincho" w:hint="eastAsia"/>
        </w:rPr>
        <w:t>管理命令</w:t>
      </w:r>
      <w:proofErr w:type="spellEnd"/>
    </w:p>
    <w:p w14:paraId="3AD0A3CF" w14:textId="77777777" w:rsidR="007C0A6E" w:rsidRDefault="007C0A6E" w:rsidP="007C0A6E">
      <w:pPr>
        <w:pStyle w:val="affa"/>
        <w:numPr>
          <w:ilvl w:val="0"/>
          <w:numId w:val="11"/>
        </w:numPr>
        <w:ind w:firstLineChars="0"/>
        <w:rPr>
          <w:rFonts w:hint="eastAsia"/>
        </w:rPr>
      </w:pPr>
      <w:proofErr w:type="spellStart"/>
      <w:r>
        <w:rPr>
          <w:rFonts w:ascii="微软雅黑" w:eastAsia="微软雅黑" w:hAnsi="微软雅黑" w:cs="微软雅黑" w:hint="eastAsia"/>
        </w:rPr>
        <w:t>组账户</w:t>
      </w:r>
      <w:r>
        <w:rPr>
          <w:rFonts w:ascii="MS Mincho" w:eastAsia="MS Mincho" w:hAnsi="MS Mincho" w:cs="MS Mincho" w:hint="eastAsia"/>
        </w:rPr>
        <w:t>配置文件</w:t>
      </w:r>
      <w:r>
        <w:rPr>
          <w:rFonts w:hint="eastAsia"/>
        </w:rPr>
        <w:t>group</w:t>
      </w:r>
      <w:r>
        <w:rPr>
          <w:rFonts w:hint="eastAsia"/>
        </w:rPr>
        <w:t>和</w:t>
      </w:r>
      <w:r>
        <w:rPr>
          <w:rFonts w:hint="eastAsia"/>
        </w:rPr>
        <w:t>gshadow</w:t>
      </w:r>
      <w:proofErr w:type="spellEnd"/>
    </w:p>
    <w:p w14:paraId="71291D9A" w14:textId="77777777" w:rsidR="007C0A6E" w:rsidRDefault="007C0A6E" w:rsidP="007C0A6E">
      <w:pPr>
        <w:pStyle w:val="affa"/>
        <w:numPr>
          <w:ilvl w:val="0"/>
          <w:numId w:val="11"/>
        </w:numPr>
        <w:ind w:firstLineChars="0"/>
        <w:rPr>
          <w:rFonts w:hint="eastAsia"/>
        </w:rPr>
      </w:pPr>
      <w:proofErr w:type="spellStart"/>
      <w:r>
        <w:rPr>
          <w:rFonts w:ascii="微软雅黑" w:eastAsia="微软雅黑" w:hAnsi="微软雅黑" w:cs="微软雅黑" w:hint="eastAsia"/>
        </w:rPr>
        <w:t>组账户</w:t>
      </w:r>
      <w:r>
        <w:rPr>
          <w:rFonts w:ascii="MS Mincho" w:eastAsia="MS Mincho" w:hAnsi="MS Mincho" w:cs="MS Mincho" w:hint="eastAsia"/>
        </w:rPr>
        <w:t>管理命令</w:t>
      </w:r>
      <w:proofErr w:type="spellEnd"/>
    </w:p>
    <w:p w14:paraId="5161A23E" w14:textId="77777777" w:rsidR="007C0A6E" w:rsidRDefault="007C0A6E" w:rsidP="007C0A6E">
      <w:pPr>
        <w:pStyle w:val="affa"/>
        <w:numPr>
          <w:ilvl w:val="0"/>
          <w:numId w:val="1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文件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空</w:t>
      </w:r>
      <w:r>
        <w:rPr>
          <w:rFonts w:ascii="微软雅黑" w:eastAsia="微软雅黑" w:hAnsi="微软雅黑" w:cs="微软雅黑" w:hint="eastAsia"/>
        </w:rPr>
        <w:t>间查</w:t>
      </w:r>
      <w:r>
        <w:rPr>
          <w:rFonts w:ascii="MS Mincho" w:eastAsia="MS Mincho" w:hAnsi="MS Mincho" w:cs="MS Mincho" w:hint="eastAsia"/>
        </w:rPr>
        <w:t>看</w:t>
      </w:r>
      <w:proofErr w:type="spellEnd"/>
    </w:p>
    <w:p w14:paraId="299A03C2" w14:textId="77777777" w:rsidR="007C0A6E" w:rsidRDefault="007C0A6E" w:rsidP="007C0A6E">
      <w:pPr>
        <w:pStyle w:val="affa"/>
        <w:numPr>
          <w:ilvl w:val="0"/>
          <w:numId w:val="1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文件打包</w:t>
      </w:r>
      <w:r>
        <w:rPr>
          <w:rFonts w:ascii="微软雅黑" w:eastAsia="微软雅黑" w:hAnsi="微软雅黑" w:cs="微软雅黑" w:hint="eastAsia"/>
          <w:lang w:eastAsia="zh-CN"/>
        </w:rPr>
        <w:t>压缩</w:t>
      </w:r>
      <w:r>
        <w:rPr>
          <w:rFonts w:hint="eastAsia"/>
          <w:lang w:eastAsia="zh-CN"/>
        </w:rPr>
        <w:t>和解</w:t>
      </w:r>
      <w:r>
        <w:rPr>
          <w:rFonts w:ascii="微软雅黑" w:eastAsia="微软雅黑" w:hAnsi="微软雅黑" w:cs="微软雅黑" w:hint="eastAsia"/>
          <w:lang w:eastAsia="zh-CN"/>
        </w:rPr>
        <w:t>压缩</w:t>
      </w:r>
      <w:r>
        <w:rPr>
          <w:rFonts w:ascii="MS Mincho" w:eastAsia="MS Mincho" w:hAnsi="MS Mincho" w:cs="MS Mincho" w:hint="eastAsia"/>
          <w:lang w:eastAsia="zh-CN"/>
        </w:rPr>
        <w:t>操作</w:t>
      </w:r>
    </w:p>
    <w:p w14:paraId="148EFE26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注意</w:t>
      </w:r>
      <w:r>
        <w:rPr>
          <w:rFonts w:hint="eastAsia"/>
          <w:lang w:eastAsia="zh-CN"/>
        </w:rPr>
        <w:t xml:space="preserve">: </w:t>
      </w:r>
      <w:r>
        <w:rPr>
          <w:rFonts w:hint="eastAsia"/>
          <w:lang w:eastAsia="zh-CN"/>
        </w:rPr>
        <w:t>以下很多操作均需要使用</w:t>
      </w:r>
      <w:r>
        <w:rPr>
          <w:rFonts w:hint="eastAsia"/>
          <w:lang w:eastAsia="zh-CN"/>
        </w:rPr>
        <w:t>root</w:t>
      </w:r>
      <w:r>
        <w:rPr>
          <w:rFonts w:hint="eastAsia"/>
          <w:lang w:eastAsia="zh-CN"/>
        </w:rPr>
        <w:t>身份运行</w:t>
      </w:r>
      <w:r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如果当前登</w:t>
      </w:r>
      <w:r>
        <w:rPr>
          <w:rFonts w:ascii="微软雅黑" w:eastAsia="微软雅黑" w:hAnsi="微软雅黑" w:cs="微软雅黑" w:hint="eastAsia"/>
          <w:lang w:eastAsia="zh-CN"/>
        </w:rPr>
        <w:t>录账</w:t>
      </w:r>
      <w:r>
        <w:rPr>
          <w:rFonts w:ascii="MS Mincho" w:eastAsia="MS Mincho" w:hAnsi="MS Mincho" w:cs="MS Mincho" w:hint="eastAsia"/>
          <w:lang w:eastAsia="zh-CN"/>
        </w:rPr>
        <w:t>号是非</w:t>
      </w:r>
      <w:r>
        <w:rPr>
          <w:rFonts w:hint="eastAsia"/>
          <w:lang w:eastAsia="zh-CN"/>
        </w:rPr>
        <w:t xml:space="preserve">root, </w:t>
      </w:r>
      <w:r>
        <w:rPr>
          <w:rFonts w:hint="eastAsia"/>
          <w:lang w:eastAsia="zh-CN"/>
        </w:rPr>
        <w:t>可以</w:t>
      </w:r>
      <w:r>
        <w:rPr>
          <w:rFonts w:ascii="微软雅黑" w:eastAsia="微软雅黑" w:hAnsi="微软雅黑" w:cs="微软雅黑" w:hint="eastAsia"/>
          <w:lang w:eastAsia="zh-CN"/>
        </w:rPr>
        <w:t>尝试</w:t>
      </w:r>
      <w:r>
        <w:rPr>
          <w:rFonts w:ascii="MS Mincho" w:eastAsia="MS Mincho" w:hAnsi="MS Mincho" w:cs="MS Mincho"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sudo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临时获</w:t>
      </w:r>
      <w:r>
        <w:rPr>
          <w:rFonts w:ascii="MS Mincho" w:eastAsia="MS Mincho" w:hAnsi="MS Mincho" w:cs="MS Mincho" w:hint="eastAsia"/>
          <w:lang w:eastAsia="zh-CN"/>
        </w:rPr>
        <w:t>取</w:t>
      </w:r>
      <w:r>
        <w:rPr>
          <w:rFonts w:hint="eastAsia"/>
          <w:lang w:eastAsia="zh-CN"/>
        </w:rPr>
        <w:t>root</w:t>
      </w:r>
      <w:r>
        <w:rPr>
          <w:rFonts w:ascii="微软雅黑" w:eastAsia="微软雅黑" w:hAnsi="微软雅黑" w:cs="微软雅黑" w:hint="eastAsia"/>
          <w:lang w:eastAsia="zh-CN"/>
        </w:rPr>
        <w:t>权</w:t>
      </w:r>
      <w:r>
        <w:rPr>
          <w:rFonts w:ascii="MS Mincho" w:eastAsia="MS Mincho" w:hAnsi="MS Mincho" w:cs="MS Mincho" w:hint="eastAsia"/>
          <w:lang w:eastAsia="zh-CN"/>
        </w:rPr>
        <w:t>限</w:t>
      </w:r>
      <w:r>
        <w:rPr>
          <w:rFonts w:hint="eastAsia"/>
          <w:lang w:eastAsia="zh-CN"/>
        </w:rPr>
        <w:t>.</w:t>
      </w:r>
    </w:p>
    <w:p w14:paraId="4CB8B505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65056A04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highlight w:val="yellow"/>
          <w:lang w:eastAsia="zh-CN"/>
        </w:rPr>
        <w:t>请</w:t>
      </w:r>
      <w:r>
        <w:rPr>
          <w:rFonts w:ascii="MS Mincho" w:eastAsia="MS Mincho" w:hAnsi="MS Mincho" w:cs="MS Mincho" w:hint="eastAsia"/>
          <w:highlight w:val="yellow"/>
          <w:lang w:eastAsia="zh-CN"/>
        </w:rPr>
        <w:t>提交</w:t>
      </w:r>
      <w:r>
        <w:rPr>
          <w:rFonts w:hint="eastAsia"/>
          <w:highlight w:val="yellow"/>
          <w:lang w:eastAsia="zh-CN"/>
        </w:rPr>
        <w:t>PDF</w:t>
      </w:r>
      <w:r>
        <w:rPr>
          <w:rFonts w:hint="eastAsia"/>
          <w:highlight w:val="yellow"/>
          <w:lang w:eastAsia="zh-CN"/>
        </w:rPr>
        <w:t>文件</w:t>
      </w:r>
    </w:p>
    <w:p w14:paraId="1BC0F632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54B18E5D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部分</w:t>
      </w:r>
      <w:r>
        <w:rPr>
          <w:rFonts w:ascii="微软雅黑" w:eastAsia="微软雅黑" w:hAnsi="微软雅黑" w:cs="微软雅黑" w:hint="eastAsia"/>
          <w:highlight w:val="yellow"/>
          <w:lang w:eastAsia="zh-CN"/>
        </w:rPr>
        <w:t>题</w:t>
      </w:r>
      <w:r>
        <w:rPr>
          <w:rFonts w:ascii="MS Mincho" w:eastAsia="MS Mincho" w:hAnsi="MS Mincho" w:cs="MS Mincho" w:hint="eastAsia"/>
          <w:highlight w:val="yellow"/>
          <w:lang w:eastAsia="zh-CN"/>
        </w:rPr>
        <w:t>截</w:t>
      </w:r>
      <w:proofErr w:type="gramStart"/>
      <w:r>
        <w:rPr>
          <w:rFonts w:ascii="微软雅黑" w:eastAsia="微软雅黑" w:hAnsi="微软雅黑" w:cs="微软雅黑" w:hint="eastAsia"/>
          <w:highlight w:val="yellow"/>
          <w:lang w:eastAsia="zh-CN"/>
        </w:rPr>
        <w:t>图</w:t>
      </w:r>
      <w:r>
        <w:rPr>
          <w:rFonts w:ascii="MS Mincho" w:eastAsia="MS Mincho" w:hAnsi="MS Mincho" w:cs="MS Mincho" w:hint="eastAsia"/>
          <w:highlight w:val="yellow"/>
          <w:lang w:eastAsia="zh-CN"/>
        </w:rPr>
        <w:t>操作</w:t>
      </w:r>
      <w:proofErr w:type="gramEnd"/>
      <w:r>
        <w:rPr>
          <w:rFonts w:ascii="MS Mincho" w:eastAsia="MS Mincho" w:hAnsi="MS Mincho" w:cs="MS Mincho" w:hint="eastAsia"/>
          <w:highlight w:val="yellow"/>
          <w:lang w:eastAsia="zh-CN"/>
        </w:rPr>
        <w:t>界面</w:t>
      </w:r>
    </w:p>
    <w:p w14:paraId="3AAF7A73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78F9607F" w14:textId="77777777" w:rsidR="007C0A6E" w:rsidRDefault="007C0A6E" w:rsidP="007C0A6E">
      <w:pPr>
        <w:pStyle w:val="2a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实训</w:t>
      </w:r>
      <w:r>
        <w:rPr>
          <w:rFonts w:ascii="MS Mincho" w:eastAsia="MS Mincho" w:hAnsi="MS Mincho" w:cs="MS Mincho" w:hint="eastAsia"/>
          <w:lang w:eastAsia="zh-CN"/>
        </w:rPr>
        <w:t>内容</w:t>
      </w:r>
    </w:p>
    <w:p w14:paraId="11F7D65C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打开</w:t>
      </w:r>
      <w:r>
        <w:rPr>
          <w:rFonts w:ascii="微软雅黑" w:eastAsia="微软雅黑" w:hAnsi="微软雅黑" w:cs="微软雅黑" w:hint="eastAsia"/>
          <w:lang w:eastAsia="zh-CN"/>
        </w:rPr>
        <w:t>终</w:t>
      </w:r>
      <w:r>
        <w:rPr>
          <w:rFonts w:ascii="MS Mincho" w:eastAsia="MS Mincho" w:hAnsi="MS Mincho" w:cs="MS Mincho" w:hint="eastAsia"/>
          <w:lang w:eastAsia="zh-CN"/>
        </w:rPr>
        <w:t>端窗口。</w:t>
      </w:r>
    </w:p>
    <w:p w14:paraId="6BE74263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sudo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临时</w:t>
      </w:r>
      <w:r>
        <w:rPr>
          <w:rFonts w:ascii="MS Mincho" w:eastAsia="MS Mincho" w:hAnsi="MS Mincho" w:cs="MS Mincho" w:hint="eastAsia"/>
          <w:lang w:eastAsia="zh-CN"/>
        </w:rPr>
        <w:t>使用</w:t>
      </w:r>
      <w:r>
        <w:rPr>
          <w:rFonts w:hint="eastAsia"/>
          <w:lang w:eastAsia="zh-CN"/>
        </w:rPr>
        <w:t>root</w:t>
      </w:r>
      <w:r>
        <w:rPr>
          <w:rFonts w:hint="eastAsia"/>
          <w:lang w:eastAsia="zh-CN"/>
        </w:rPr>
        <w:t>身份运行程序。使用</w:t>
      </w:r>
      <w:r>
        <w:rPr>
          <w:rFonts w:hint="eastAsia"/>
          <w:lang w:eastAsia="zh-CN"/>
        </w:rPr>
        <w:t>cat</w:t>
      </w:r>
      <w:r>
        <w:rPr>
          <w:rFonts w:hint="eastAsia"/>
          <w:lang w:eastAsia="zh-CN"/>
        </w:rPr>
        <w:t>命令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S Mincho" w:eastAsia="MS Mincho" w:hAnsi="MS Mincho" w:cs="MS Mincho" w:hint="eastAsia"/>
          <w:lang w:eastAsia="zh-CN"/>
        </w:rPr>
        <w:t>看</w:t>
      </w:r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etc</w:t>
      </w:r>
      <w:proofErr w:type="spellEnd"/>
      <w:r>
        <w:rPr>
          <w:rFonts w:hint="eastAsia"/>
          <w:lang w:eastAsia="zh-CN"/>
        </w:rPr>
        <w:t>/shadow.</w:t>
      </w:r>
      <w:r>
        <w:rPr>
          <w:rFonts w:hint="eastAsia"/>
          <w:lang w:eastAsia="zh-CN"/>
        </w:rPr>
        <w:t>加上</w:t>
      </w:r>
      <w:proofErr w:type="spellStart"/>
      <w:r>
        <w:rPr>
          <w:rFonts w:hint="eastAsia"/>
          <w:lang w:eastAsia="zh-CN"/>
        </w:rPr>
        <w:t>sudo</w:t>
      </w:r>
      <w:proofErr w:type="spellEnd"/>
      <w:r>
        <w:rPr>
          <w:rFonts w:hint="eastAsia"/>
          <w:lang w:eastAsia="zh-CN"/>
        </w:rPr>
        <w:t>再次</w:t>
      </w:r>
      <w:r>
        <w:rPr>
          <w:rFonts w:ascii="微软雅黑" w:eastAsia="微软雅黑" w:hAnsi="微软雅黑" w:cs="微软雅黑" w:hint="eastAsia"/>
          <w:lang w:eastAsia="zh-CN"/>
        </w:rPr>
        <w:t>尝试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21EACE4C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答</w:t>
      </w:r>
      <w:r>
        <w:rPr>
          <w:rFonts w:hint="eastAsia"/>
          <w:lang w:eastAsia="zh-CN"/>
        </w:rPr>
        <w:t>:</w:t>
      </w:r>
    </w:p>
    <w:p w14:paraId="47F8F6AD" w14:textId="77777777" w:rsidR="007C0A6E" w:rsidRDefault="007C0A6E" w:rsidP="007C0A6E">
      <w:pPr>
        <w:pStyle w:val="affa"/>
        <w:ind w:firstLineChars="95" w:firstLine="209"/>
        <w:rPr>
          <w:rFonts w:hint="eastAsia"/>
          <w:lang w:eastAsia="zh-CN"/>
        </w:rPr>
      </w:pPr>
    </w:p>
    <w:p w14:paraId="351C261C" w14:textId="77777777" w:rsidR="007C0A6E" w:rsidRDefault="007C0A6E" w:rsidP="007C0A6E">
      <w:pPr>
        <w:pStyle w:val="affa"/>
        <w:ind w:firstLineChars="95" w:firstLine="209"/>
        <w:rPr>
          <w:rFonts w:hint="eastAsia"/>
          <w:lang w:eastAsia="zh-CN"/>
        </w:rPr>
      </w:pPr>
    </w:p>
    <w:p w14:paraId="13EEE328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Mincho" w:eastAsia="MS Mincho" w:hAnsi="MS Mincho" w:cs="MS Mincho" w:hint="eastAsia"/>
          <w:lang w:eastAsia="zh-CN"/>
        </w:rPr>
        <w:t>配置文件</w:t>
      </w:r>
      <w:r>
        <w:rPr>
          <w:rFonts w:hint="eastAsia"/>
          <w:lang w:eastAsia="zh-CN"/>
        </w:rPr>
        <w:t>passwd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shadow</w:t>
      </w:r>
      <w:r>
        <w:rPr>
          <w:rFonts w:hint="eastAsia"/>
          <w:lang w:eastAsia="zh-CN"/>
        </w:rPr>
        <w:t>分</w:t>
      </w:r>
      <w:r>
        <w:rPr>
          <w:rFonts w:ascii="微软雅黑" w:eastAsia="微软雅黑" w:hAnsi="微软雅黑" w:cs="微软雅黑" w:hint="eastAsia"/>
          <w:lang w:eastAsia="zh-CN"/>
        </w:rPr>
        <w:t>别</w:t>
      </w:r>
      <w:r>
        <w:rPr>
          <w:rFonts w:ascii="MS Mincho" w:eastAsia="MS Mincho" w:hAnsi="MS Mincho" w:cs="MS Mincho" w:hint="eastAsia"/>
          <w:lang w:eastAsia="zh-CN"/>
        </w:rPr>
        <w:t>存</w:t>
      </w:r>
      <w:r>
        <w:rPr>
          <w:rFonts w:ascii="微软雅黑" w:eastAsia="微软雅黑" w:hAnsi="微软雅黑" w:cs="微软雅黑" w:hint="eastAsia"/>
          <w:lang w:eastAsia="zh-CN"/>
        </w:rPr>
        <w:t>储</w:t>
      </w:r>
      <w:r>
        <w:rPr>
          <w:rFonts w:ascii="MS Mincho" w:eastAsia="MS Mincho" w:hAnsi="MS Mincho" w:cs="MS Mincho" w:hint="eastAsia"/>
          <w:lang w:eastAsia="zh-CN"/>
        </w:rPr>
        <w:t>了什么内容？</w:t>
      </w:r>
    </w:p>
    <w:p w14:paraId="4E8D26FC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答</w:t>
      </w:r>
      <w:r>
        <w:rPr>
          <w:rFonts w:hint="eastAsia"/>
          <w:lang w:eastAsia="zh-CN"/>
        </w:rPr>
        <w:t>:</w:t>
      </w:r>
    </w:p>
    <w:p w14:paraId="181D66E5" w14:textId="77777777" w:rsidR="007C0A6E" w:rsidRDefault="007C0A6E" w:rsidP="007C0A6E">
      <w:pPr>
        <w:pStyle w:val="affa"/>
        <w:ind w:firstLineChars="95" w:firstLine="209"/>
        <w:rPr>
          <w:rFonts w:hint="eastAsia"/>
          <w:lang w:eastAsia="zh-CN"/>
        </w:rPr>
      </w:pPr>
    </w:p>
    <w:p w14:paraId="3B010E66" w14:textId="77777777" w:rsidR="007C0A6E" w:rsidRDefault="007C0A6E" w:rsidP="007C0A6E">
      <w:pPr>
        <w:pStyle w:val="affa"/>
        <w:ind w:firstLineChars="0" w:firstLine="0"/>
        <w:rPr>
          <w:rFonts w:hint="eastAsia"/>
          <w:b/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S Mincho" w:eastAsia="MS Mincho" w:hAnsi="MS Mincho" w:cs="MS Mincho" w:hint="eastAsia"/>
          <w:lang w:eastAsia="zh-CN"/>
        </w:rPr>
        <w:t>看</w:t>
      </w:r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etc</w:t>
      </w:r>
      <w:proofErr w:type="spellEnd"/>
      <w:r>
        <w:rPr>
          <w:rFonts w:hint="eastAsia"/>
          <w:lang w:eastAsia="zh-CN"/>
        </w:rPr>
        <w:t>/passwd</w:t>
      </w:r>
      <w:r>
        <w:rPr>
          <w:rFonts w:hint="eastAsia"/>
          <w:lang w:eastAsia="zh-CN"/>
        </w:rPr>
        <w:t>的内容。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S Mincho" w:eastAsia="MS Mincho" w:hAnsi="MS Mincho" w:cs="MS Mincho" w:hint="eastAsia"/>
          <w:lang w:eastAsia="zh-CN"/>
        </w:rPr>
        <w:t>看</w:t>
      </w:r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etc</w:t>
      </w:r>
      <w:proofErr w:type="spellEnd"/>
      <w:r>
        <w:rPr>
          <w:rFonts w:hint="eastAsia"/>
          <w:lang w:eastAsia="zh-CN"/>
        </w:rPr>
        <w:t>/shadow</w:t>
      </w:r>
      <w:r>
        <w:rPr>
          <w:rFonts w:hint="eastAsia"/>
          <w:lang w:eastAsia="zh-CN"/>
        </w:rPr>
        <w:t>的内容。</w:t>
      </w:r>
    </w:p>
    <w:p w14:paraId="3292232A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答</w:t>
      </w:r>
      <w:r>
        <w:rPr>
          <w:rFonts w:hint="eastAsia"/>
          <w:lang w:eastAsia="zh-CN"/>
        </w:rPr>
        <w:t>:</w:t>
      </w:r>
    </w:p>
    <w:p w14:paraId="2B5BE05F" w14:textId="77777777" w:rsidR="007C0A6E" w:rsidRDefault="007C0A6E" w:rsidP="007C0A6E">
      <w:pPr>
        <w:pStyle w:val="affa"/>
        <w:ind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</w:t>
      </w:r>
      <w:r>
        <w:rPr>
          <w:rFonts w:hint="eastAsia"/>
          <w:lang w:eastAsia="zh-CN"/>
        </w:rPr>
        <w:tab/>
      </w:r>
    </w:p>
    <w:p w14:paraId="7EBB5561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利用</w:t>
      </w:r>
      <w:proofErr w:type="spellStart"/>
      <w:r>
        <w:rPr>
          <w:rFonts w:hint="eastAsia"/>
          <w:lang w:eastAsia="zh-CN"/>
        </w:rPr>
        <w:t>useradd</w:t>
      </w:r>
      <w:proofErr w:type="spellEnd"/>
      <w:r>
        <w:rPr>
          <w:rFonts w:hint="eastAsia"/>
          <w:lang w:eastAsia="zh-CN"/>
        </w:rPr>
        <w:t>命令，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Mincho" w:eastAsia="MS Mincho" w:hAnsi="MS Mincho" w:cs="MS Mincho" w:hint="eastAsia"/>
          <w:lang w:eastAsia="zh-CN"/>
        </w:rPr>
        <w:t>建普通用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hint="eastAsia"/>
          <w:lang w:eastAsia="zh-CN"/>
        </w:rPr>
        <w:t>user01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Mincho" w:eastAsia="MS Mincho" w:hAnsi="MS Mincho" w:cs="MS Mincho" w:hint="eastAsia"/>
          <w:lang w:eastAsia="zh-CN"/>
        </w:rPr>
        <w:t>建系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Mincho" w:eastAsia="MS Mincho" w:hAnsi="MS Mincho" w:cs="MS Mincho" w:hint="eastAsia"/>
          <w:lang w:eastAsia="zh-CN"/>
        </w:rPr>
        <w:t>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hint="eastAsia"/>
          <w:lang w:eastAsia="zh-CN"/>
        </w:rPr>
        <w:t>user02</w:t>
      </w:r>
    </w:p>
    <w:p w14:paraId="73C76545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答</w:t>
      </w:r>
      <w:r>
        <w:rPr>
          <w:rFonts w:hint="eastAsia"/>
          <w:lang w:eastAsia="zh-CN"/>
        </w:rPr>
        <w:t>:</w:t>
      </w:r>
    </w:p>
    <w:p w14:paraId="4384EBCC" w14:textId="77777777" w:rsidR="007C0A6E" w:rsidRDefault="007C0A6E" w:rsidP="007C0A6E">
      <w:pPr>
        <w:pStyle w:val="affa"/>
        <w:ind w:firstLineChars="95" w:firstLine="209"/>
        <w:rPr>
          <w:rFonts w:hint="eastAsia"/>
          <w:lang w:eastAsia="zh-CN"/>
        </w:rPr>
      </w:pPr>
    </w:p>
    <w:p w14:paraId="5D56C1F5" w14:textId="77777777" w:rsidR="007C0A6E" w:rsidRDefault="007C0A6E" w:rsidP="007C0A6E">
      <w:pPr>
        <w:pStyle w:val="affa"/>
        <w:ind w:firstLineChars="95" w:firstLine="209"/>
        <w:rPr>
          <w:rFonts w:hint="eastAsia"/>
          <w:lang w:eastAsia="zh-CN"/>
        </w:rPr>
      </w:pPr>
    </w:p>
    <w:p w14:paraId="645BAD77" w14:textId="77777777" w:rsidR="007C0A6E" w:rsidRDefault="007C0A6E" w:rsidP="007C0A6E">
      <w:pPr>
        <w:pStyle w:val="affa"/>
        <w:ind w:firstLineChars="95" w:firstLine="209"/>
        <w:rPr>
          <w:rFonts w:hint="eastAsia"/>
          <w:lang w:eastAsia="zh-CN"/>
        </w:rPr>
      </w:pPr>
    </w:p>
    <w:p w14:paraId="2C1AA9CA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5. </w:t>
      </w:r>
      <w:r>
        <w:rPr>
          <w:rFonts w:hint="eastAsia"/>
          <w:lang w:eastAsia="zh-CN"/>
        </w:rPr>
        <w:t>利用</w:t>
      </w:r>
      <w:proofErr w:type="spellStart"/>
      <w:r>
        <w:rPr>
          <w:rFonts w:hint="eastAsia"/>
          <w:lang w:eastAsia="zh-CN"/>
        </w:rPr>
        <w:t>adduser</w:t>
      </w:r>
      <w:proofErr w:type="spellEnd"/>
      <w:r>
        <w:rPr>
          <w:rFonts w:hint="eastAsia"/>
          <w:lang w:eastAsia="zh-CN"/>
        </w:rPr>
        <w:t>命令，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Mincho" w:eastAsia="MS Mincho" w:hAnsi="MS Mincho" w:cs="MS Mincho" w:hint="eastAsia"/>
          <w:lang w:eastAsia="zh-CN"/>
        </w:rPr>
        <w:t>建普通用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hint="eastAsia"/>
          <w:lang w:eastAsia="zh-CN"/>
        </w:rPr>
        <w:t>nuser01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Mincho" w:eastAsia="MS Mincho" w:hAnsi="MS Mincho" w:cs="MS Mincho" w:hint="eastAsia"/>
          <w:lang w:eastAsia="zh-CN"/>
        </w:rPr>
        <w:t>建系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Mincho" w:eastAsia="MS Mincho" w:hAnsi="MS Mincho" w:cs="MS Mincho" w:hint="eastAsia"/>
          <w:lang w:eastAsia="zh-CN"/>
        </w:rPr>
        <w:t>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hint="eastAsia"/>
          <w:lang w:eastAsia="zh-CN"/>
        </w:rPr>
        <w:t>nuser02</w:t>
      </w:r>
      <w:r>
        <w:rPr>
          <w:rFonts w:hint="eastAsia"/>
          <w:lang w:eastAsia="zh-CN"/>
        </w:rPr>
        <w:t>。</w:t>
      </w:r>
    </w:p>
    <w:p w14:paraId="15F07204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  <w:r>
        <w:rPr>
          <w:rFonts w:hint="eastAsia"/>
        </w:rPr>
        <w:t></w:t>
      </w:r>
      <w:r>
        <w:rPr>
          <w:rFonts w:hint="eastAsia"/>
        </w:rPr>
        <w:tab/>
      </w:r>
    </w:p>
    <w:p w14:paraId="4452CFCE" w14:textId="77777777" w:rsidR="007C0A6E" w:rsidRDefault="007C0A6E" w:rsidP="007C0A6E">
      <w:pPr>
        <w:pStyle w:val="affa"/>
        <w:ind w:firstLineChars="95" w:firstLine="209"/>
        <w:rPr>
          <w:rFonts w:hint="eastAsia"/>
        </w:rPr>
      </w:pPr>
    </w:p>
    <w:p w14:paraId="37FAEF33" w14:textId="77777777" w:rsidR="007C0A6E" w:rsidRDefault="007C0A6E" w:rsidP="007C0A6E">
      <w:pPr>
        <w:pStyle w:val="affa"/>
        <w:ind w:firstLineChars="95" w:firstLine="209"/>
        <w:rPr>
          <w:rFonts w:hint="eastAsia"/>
        </w:rPr>
      </w:pPr>
    </w:p>
    <w:p w14:paraId="30B73771" w14:textId="77777777" w:rsidR="007C0A6E" w:rsidRDefault="007C0A6E" w:rsidP="007C0A6E">
      <w:pPr>
        <w:pStyle w:val="affa"/>
        <w:ind w:firstLineChars="95" w:firstLine="209"/>
        <w:rPr>
          <w:rFonts w:hint="eastAsia"/>
        </w:rPr>
      </w:pPr>
    </w:p>
    <w:p w14:paraId="7FD6C190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adduser</w:t>
      </w:r>
      <w:r>
        <w:rPr>
          <w:rFonts w:ascii="微软雅黑" w:eastAsia="微软雅黑" w:hAnsi="微软雅黑" w:cs="微软雅黑" w:hint="eastAsia"/>
        </w:rPr>
        <w:t>创</w:t>
      </w:r>
      <w:r>
        <w:rPr>
          <w:rFonts w:ascii="MS Mincho" w:eastAsia="MS Mincho" w:hAnsi="MS Mincho" w:cs="MS Mincho" w:hint="eastAsia"/>
        </w:rPr>
        <w:t>建用</w:t>
      </w:r>
      <w:r>
        <w:rPr>
          <w:rFonts w:ascii="微软雅黑" w:eastAsia="微软雅黑" w:hAnsi="微软雅黑" w:cs="微软雅黑" w:hint="eastAsia"/>
        </w:rPr>
        <w:t>户组</w:t>
      </w:r>
      <w:r>
        <w:rPr>
          <w:rFonts w:hint="eastAsia"/>
        </w:rPr>
        <w:t>mygroup</w:t>
      </w:r>
      <w:r>
        <w:rPr>
          <w:rFonts w:hint="eastAsia"/>
        </w:rPr>
        <w:t>，并将用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hint="eastAsia"/>
        </w:rPr>
        <w:t>nuser01</w:t>
      </w:r>
      <w:r>
        <w:rPr>
          <w:rFonts w:hint="eastAsia"/>
        </w:rPr>
        <w:t>添加</w:t>
      </w:r>
      <w:r>
        <w:rPr>
          <w:rFonts w:ascii="微软雅黑" w:eastAsia="微软雅黑" w:hAnsi="微软雅黑" w:cs="微软雅黑" w:hint="eastAsia"/>
        </w:rPr>
        <w:t>进</w:t>
      </w:r>
      <w:r>
        <w:rPr>
          <w:rFonts w:ascii="MS Mincho" w:eastAsia="MS Mincho" w:hAnsi="MS Mincho" w:cs="MS Mincho" w:hint="eastAsia"/>
        </w:rPr>
        <w:t>用</w:t>
      </w:r>
      <w:r>
        <w:rPr>
          <w:rFonts w:ascii="微软雅黑" w:eastAsia="微软雅黑" w:hAnsi="微软雅黑" w:cs="微软雅黑" w:hint="eastAsia"/>
        </w:rPr>
        <w:t>户组</w:t>
      </w:r>
      <w:r>
        <w:rPr>
          <w:rFonts w:hint="eastAsia"/>
        </w:rPr>
        <w:t>mygroup</w:t>
      </w:r>
      <w:r>
        <w:rPr>
          <w:rFonts w:hint="eastAsia"/>
        </w:rPr>
        <w:t>中</w:t>
      </w:r>
    </w:p>
    <w:p w14:paraId="6CCCB782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04A8DC5C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</w:p>
    <w:p w14:paraId="5D1A58B6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</w:p>
    <w:p w14:paraId="56CA2D29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passwd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hint="eastAsia"/>
        </w:rPr>
        <w:t>user01</w:t>
      </w:r>
      <w:r>
        <w:rPr>
          <w:rFonts w:ascii="微软雅黑" w:eastAsia="微软雅黑" w:hAnsi="微软雅黑" w:cs="微软雅黑" w:hint="eastAsia"/>
        </w:rPr>
        <w:t>设</w:t>
      </w:r>
      <w:r>
        <w:rPr>
          <w:rFonts w:ascii="MS Mincho" w:eastAsia="MS Mincho" w:hAnsi="MS Mincho" w:cs="MS Mincho" w:hint="eastAsia"/>
        </w:rPr>
        <w:t>置密</w:t>
      </w:r>
      <w:r>
        <w:rPr>
          <w:rFonts w:ascii="微软雅黑" w:eastAsia="微软雅黑" w:hAnsi="微软雅黑" w:cs="微软雅黑" w:hint="eastAsia"/>
        </w:rPr>
        <w:t>码</w:t>
      </w:r>
      <w:r>
        <w:rPr>
          <w:rFonts w:ascii="MS Mincho" w:eastAsia="MS Mincho" w:hAnsi="MS Mincho" w:cs="MS Mincho" w:hint="eastAsia"/>
        </w:rPr>
        <w:t>。</w:t>
      </w:r>
    </w:p>
    <w:p w14:paraId="25335F14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3ED34C4C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</w:p>
    <w:p w14:paraId="4B22C4C5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0FE38625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使用</w:t>
      </w:r>
      <w:r>
        <w:rPr>
          <w:rFonts w:hint="eastAsia"/>
        </w:rPr>
        <w:t>usermod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修改用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hint="eastAsia"/>
        </w:rPr>
        <w:t>UID</w:t>
      </w:r>
      <w:r>
        <w:rPr>
          <w:rFonts w:hint="eastAsia"/>
        </w:rPr>
        <w:t>，将用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hint="eastAsia"/>
        </w:rPr>
        <w:t>user01</w:t>
      </w:r>
      <w:r>
        <w:rPr>
          <w:rFonts w:hint="eastAsia"/>
        </w:rPr>
        <w:t>的</w:t>
      </w:r>
      <w:r>
        <w:rPr>
          <w:rFonts w:hint="eastAsia"/>
        </w:rPr>
        <w:t>UID</w:t>
      </w:r>
      <w:r>
        <w:rPr>
          <w:rFonts w:hint="eastAsia"/>
        </w:rPr>
        <w:t>修改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hint="eastAsia"/>
        </w:rPr>
        <w:t>1200</w:t>
      </w:r>
      <w:r>
        <w:rPr>
          <w:rFonts w:hint="eastAsia"/>
        </w:rPr>
        <w:t>，先</w:t>
      </w:r>
      <w:r>
        <w:rPr>
          <w:rFonts w:ascii="微软雅黑" w:eastAsia="微软雅黑" w:hAnsi="微软雅黑" w:cs="微软雅黑" w:hint="eastAsia"/>
        </w:rPr>
        <w:t>查</w:t>
      </w:r>
      <w:r>
        <w:rPr>
          <w:rFonts w:ascii="MS Mincho" w:eastAsia="MS Mincho" w:hAnsi="MS Mincho" w:cs="MS Mincho" w:hint="eastAsia"/>
        </w:rPr>
        <w:t>看原来的</w:t>
      </w:r>
      <w:r>
        <w:rPr>
          <w:rFonts w:hint="eastAsia"/>
        </w:rPr>
        <w:t>UID</w:t>
      </w:r>
    </w:p>
    <w:p w14:paraId="269E0558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答</w:t>
      </w:r>
      <w:r>
        <w:rPr>
          <w:rFonts w:hint="eastAsia"/>
          <w:lang w:eastAsia="zh-CN"/>
        </w:rPr>
        <w:t xml:space="preserve">: </w:t>
      </w:r>
    </w:p>
    <w:p w14:paraId="173FDAE3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07BCE8BF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</w:p>
    <w:p w14:paraId="7539964A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 </w:t>
      </w: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chage</w:t>
      </w:r>
      <w:proofErr w:type="spellEnd"/>
      <w:r>
        <w:rPr>
          <w:rFonts w:hint="eastAsia"/>
          <w:lang w:eastAsia="zh-CN"/>
        </w:rPr>
        <w:t>命令更改用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hint="eastAsia"/>
          <w:lang w:eastAsia="zh-CN"/>
        </w:rPr>
        <w:t>user01</w:t>
      </w:r>
      <w:r>
        <w:rPr>
          <w:rFonts w:hint="eastAsia"/>
          <w:lang w:eastAsia="zh-CN"/>
        </w:rPr>
        <w:t>密</w:t>
      </w:r>
      <w:r>
        <w:rPr>
          <w:rFonts w:ascii="微软雅黑" w:eastAsia="微软雅黑" w:hAnsi="微软雅黑" w:cs="微软雅黑" w:hint="eastAsia"/>
          <w:lang w:eastAsia="zh-CN"/>
        </w:rPr>
        <w:t>码过</w:t>
      </w:r>
      <w:r>
        <w:rPr>
          <w:rFonts w:ascii="MS Mincho" w:eastAsia="MS Mincho" w:hAnsi="MS Mincho" w:cs="MS Mincho" w:hint="eastAsia"/>
          <w:lang w:eastAsia="zh-CN"/>
        </w:rPr>
        <w:t>期信息，两次改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密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最大相距天数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，最小天数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，在密</w:t>
      </w:r>
      <w:r>
        <w:rPr>
          <w:rFonts w:ascii="微软雅黑" w:eastAsia="微软雅黑" w:hAnsi="微软雅黑" w:cs="微软雅黑" w:hint="eastAsia"/>
          <w:lang w:eastAsia="zh-CN"/>
        </w:rPr>
        <w:t>码过</w:t>
      </w:r>
      <w:r>
        <w:rPr>
          <w:rFonts w:ascii="MS Mincho" w:eastAsia="MS Mincho" w:hAnsi="MS Mincho" w:cs="MS Mincho" w:hint="eastAsia"/>
          <w:lang w:eastAsia="zh-CN"/>
        </w:rPr>
        <w:t>期前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天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rFonts w:ascii="MS Mincho" w:eastAsia="MS Mincho" w:hAnsi="MS Mincho" w:cs="MS Mincho" w:hint="eastAsia"/>
          <w:lang w:eastAsia="zh-CN"/>
        </w:rPr>
        <w:t>出警告。（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rFonts w:ascii="MS Mincho" w:eastAsia="MS Mincho" w:hAnsi="MS Mincho" w:cs="MS Mincho" w:hint="eastAsia"/>
          <w:lang w:eastAsia="zh-CN"/>
        </w:rPr>
        <w:t>出一条命令的方式，自己也可以</w:t>
      </w:r>
      <w:r>
        <w:rPr>
          <w:rFonts w:ascii="微软雅黑" w:eastAsia="微软雅黑" w:hAnsi="微软雅黑" w:cs="微软雅黑" w:hint="eastAsia"/>
          <w:lang w:eastAsia="zh-CN"/>
        </w:rPr>
        <w:t>试</w:t>
      </w:r>
      <w:r>
        <w:rPr>
          <w:rFonts w:ascii="MS Mincho" w:eastAsia="MS Mincho" w:hAnsi="MS Mincho" w:cs="MS Mincho" w:hint="eastAsia"/>
          <w:lang w:eastAsia="zh-CN"/>
        </w:rPr>
        <w:t>着使用交互方式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Mincho" w:eastAsia="MS Mincho" w:hAnsi="MS Mincho" w:cs="MS Mincho" w:hint="eastAsia"/>
          <w:lang w:eastAsia="zh-CN"/>
        </w:rPr>
        <w:t>行修改）</w:t>
      </w:r>
    </w:p>
    <w:p w14:paraId="3D4789D9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答</w:t>
      </w:r>
      <w:r>
        <w:rPr>
          <w:rFonts w:hint="eastAsia"/>
          <w:lang w:eastAsia="zh-CN"/>
        </w:rPr>
        <w:t>:</w:t>
      </w:r>
    </w:p>
    <w:p w14:paraId="7C801222" w14:textId="77777777" w:rsidR="007C0A6E" w:rsidRDefault="007C0A6E" w:rsidP="007C0A6E">
      <w:pPr>
        <w:pStyle w:val="affa"/>
        <w:ind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</w:t>
      </w:r>
      <w:r>
        <w:rPr>
          <w:rFonts w:hint="eastAsia"/>
          <w:lang w:eastAsia="zh-CN"/>
        </w:rPr>
        <w:tab/>
      </w:r>
    </w:p>
    <w:p w14:paraId="5844AD6B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10. </w:t>
      </w: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userdel</w:t>
      </w:r>
      <w:proofErr w:type="spellEnd"/>
      <w:r>
        <w:rPr>
          <w:rFonts w:hint="eastAsia"/>
          <w:lang w:eastAsia="zh-CN"/>
        </w:rPr>
        <w:t>命令</w:t>
      </w:r>
      <w:r>
        <w:rPr>
          <w:rFonts w:ascii="微软雅黑" w:eastAsia="微软雅黑" w:hAnsi="微软雅黑" w:cs="微软雅黑" w:hint="eastAsia"/>
          <w:lang w:eastAsia="zh-CN"/>
        </w:rPr>
        <w:t>删</w:t>
      </w:r>
      <w:r>
        <w:rPr>
          <w:rFonts w:ascii="MS Mincho" w:eastAsia="MS Mincho" w:hAnsi="MS Mincho" w:cs="MS Mincho" w:hint="eastAsia"/>
          <w:lang w:eastAsia="zh-CN"/>
        </w:rPr>
        <w:t>除用</w:t>
      </w:r>
      <w:r>
        <w:rPr>
          <w:rFonts w:ascii="微软雅黑" w:eastAsia="微软雅黑" w:hAnsi="微软雅黑" w:cs="微软雅黑" w:hint="eastAsia"/>
          <w:lang w:eastAsia="zh-CN"/>
        </w:rPr>
        <w:t>户账户</w:t>
      </w:r>
      <w:r>
        <w:rPr>
          <w:rFonts w:hint="eastAsia"/>
          <w:lang w:eastAsia="zh-CN"/>
        </w:rPr>
        <w:t>user01</w:t>
      </w:r>
      <w:r>
        <w:rPr>
          <w:rFonts w:hint="eastAsia"/>
          <w:lang w:eastAsia="zh-CN"/>
        </w:rPr>
        <w:t>。（使用</w:t>
      </w:r>
      <w:r>
        <w:rPr>
          <w:rFonts w:hint="eastAsia"/>
          <w:lang w:eastAsia="zh-CN"/>
        </w:rPr>
        <w:t>-r</w:t>
      </w:r>
      <w:r>
        <w:rPr>
          <w:rFonts w:hint="eastAsia"/>
          <w:lang w:eastAsia="zh-CN"/>
        </w:rPr>
        <w:t>参数</w:t>
      </w:r>
      <w:r>
        <w:rPr>
          <w:rFonts w:ascii="微软雅黑" w:eastAsia="微软雅黑" w:hAnsi="微软雅黑" w:cs="微软雅黑" w:hint="eastAsia"/>
          <w:lang w:eastAsia="zh-CN"/>
        </w:rPr>
        <w:t>删</w:t>
      </w:r>
      <w:r>
        <w:rPr>
          <w:rFonts w:ascii="MS Mincho" w:eastAsia="MS Mincho" w:hAnsi="MS Mincho" w:cs="MS Mincho" w:hint="eastAsia"/>
          <w:lang w:eastAsia="zh-CN"/>
        </w:rPr>
        <w:t>除用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Mincho" w:eastAsia="MS Mincho" w:hAnsi="MS Mincho" w:cs="MS Mincho" w:hint="eastAsia"/>
          <w:lang w:eastAsia="zh-CN"/>
        </w:rPr>
        <w:t>主目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以及目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中的所有文件）</w:t>
      </w:r>
    </w:p>
    <w:p w14:paraId="5DBDC081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538EFE83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  <w:t xml:space="preserve"> </w:t>
      </w:r>
    </w:p>
    <w:p w14:paraId="2FC6C5C7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779E2321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11. </w:t>
      </w:r>
      <w:proofErr w:type="spellStart"/>
      <w:r>
        <w:rPr>
          <w:rFonts w:ascii="微软雅黑" w:eastAsia="微软雅黑" w:hAnsi="微软雅黑" w:cs="微软雅黑" w:hint="eastAsia"/>
        </w:rPr>
        <w:t>查</w:t>
      </w:r>
      <w:r>
        <w:rPr>
          <w:rFonts w:ascii="MS Mincho" w:eastAsia="MS Mincho" w:hAnsi="MS Mincho" w:cs="MS Mincho" w:hint="eastAsia"/>
        </w:rPr>
        <w:t>看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group</w:t>
      </w:r>
      <w:r>
        <w:rPr>
          <w:rFonts w:hint="eastAsia"/>
        </w:rPr>
        <w:t>的内容</w:t>
      </w:r>
      <w:proofErr w:type="spellEnd"/>
      <w:r>
        <w:rPr>
          <w:rFonts w:hint="eastAsia"/>
        </w:rPr>
        <w:t>。</w:t>
      </w:r>
    </w:p>
    <w:p w14:paraId="08B69FE7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 xml:space="preserve">: </w:t>
      </w:r>
    </w:p>
    <w:p w14:paraId="61211E95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4E9F26C6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12. </w:t>
      </w:r>
      <w:proofErr w:type="spellStart"/>
      <w:r>
        <w:rPr>
          <w:rFonts w:ascii="微软雅黑" w:eastAsia="微软雅黑" w:hAnsi="微软雅黑" w:cs="微软雅黑" w:hint="eastAsia"/>
        </w:rPr>
        <w:t>查</w:t>
      </w:r>
      <w:r>
        <w:rPr>
          <w:rFonts w:ascii="MS Mincho" w:eastAsia="MS Mincho" w:hAnsi="MS Mincho" w:cs="MS Mincho" w:hint="eastAsia"/>
        </w:rPr>
        <w:t>看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gshadow</w:t>
      </w:r>
      <w:r>
        <w:rPr>
          <w:rFonts w:hint="eastAsia"/>
        </w:rPr>
        <w:t>的内容</w:t>
      </w:r>
      <w:proofErr w:type="spellEnd"/>
      <w:r>
        <w:rPr>
          <w:rFonts w:hint="eastAsia"/>
        </w:rPr>
        <w:t>。</w:t>
      </w:r>
    </w:p>
    <w:p w14:paraId="4A9F624E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 xml:space="preserve">: </w:t>
      </w:r>
    </w:p>
    <w:p w14:paraId="5F8B2526" w14:textId="77777777" w:rsidR="007C0A6E" w:rsidRDefault="007C0A6E" w:rsidP="007C0A6E">
      <w:pPr>
        <w:pStyle w:val="affa"/>
        <w:ind w:firstLineChars="95" w:firstLine="209"/>
        <w:rPr>
          <w:rFonts w:hint="eastAsia"/>
        </w:rPr>
      </w:pPr>
    </w:p>
    <w:p w14:paraId="781D0256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</w:rPr>
        <w:t>使用</w:t>
      </w:r>
      <w:r>
        <w:rPr>
          <w:rFonts w:hint="eastAsia"/>
        </w:rPr>
        <w:t>Linux</w:t>
      </w:r>
      <w:r>
        <w:rPr>
          <w:rFonts w:hint="eastAsia"/>
        </w:rPr>
        <w:t>通用命令</w:t>
      </w:r>
      <w:r>
        <w:rPr>
          <w:rFonts w:hint="eastAsia"/>
        </w:rPr>
        <w:t>groupadd</w:t>
      </w:r>
      <w:r>
        <w:rPr>
          <w:rFonts w:ascii="微软雅黑" w:eastAsia="微软雅黑" w:hAnsi="微软雅黑" w:cs="微软雅黑" w:hint="eastAsia"/>
        </w:rPr>
        <w:t>创</w:t>
      </w:r>
      <w:r>
        <w:rPr>
          <w:rFonts w:ascii="MS Mincho" w:eastAsia="MS Mincho" w:hAnsi="MS Mincho" w:cs="MS Mincho" w:hint="eastAsia"/>
        </w:rPr>
        <w:t>建一个用</w:t>
      </w:r>
      <w:r>
        <w:rPr>
          <w:rFonts w:ascii="微软雅黑" w:eastAsia="微软雅黑" w:hAnsi="微软雅黑" w:cs="微软雅黑" w:hint="eastAsia"/>
        </w:rPr>
        <w:t>户组</w:t>
      </w:r>
      <w:r>
        <w:rPr>
          <w:rFonts w:hint="eastAsia"/>
        </w:rPr>
        <w:t>mygroup01</w:t>
      </w:r>
      <w:r>
        <w:rPr>
          <w:rFonts w:hint="eastAsia"/>
        </w:rPr>
        <w:t>并</w:t>
      </w:r>
      <w:r>
        <w:rPr>
          <w:rFonts w:ascii="微软雅黑" w:eastAsia="微软雅黑" w:hAnsi="微软雅黑" w:cs="微软雅黑" w:hint="eastAsia"/>
        </w:rPr>
        <w:t>设</w:t>
      </w:r>
      <w:r>
        <w:rPr>
          <w:rFonts w:ascii="MS Mincho" w:eastAsia="MS Mincho" w:hAnsi="MS Mincho" w:cs="MS Mincho" w:hint="eastAsia"/>
        </w:rPr>
        <w:t>置其</w:t>
      </w:r>
      <w:r>
        <w:rPr>
          <w:rFonts w:hint="eastAsia"/>
        </w:rPr>
        <w:t>GID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hint="eastAsia"/>
        </w:rPr>
        <w:t>1010</w:t>
      </w:r>
    </w:p>
    <w:p w14:paraId="0BEF8DCA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001F2B45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</w:p>
    <w:p w14:paraId="46CBA1F9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14. </w:t>
      </w:r>
      <w:r>
        <w:rPr>
          <w:rFonts w:ascii="微软雅黑" w:eastAsia="微软雅黑" w:hAnsi="微软雅黑" w:cs="微软雅黑" w:hint="eastAsia"/>
        </w:rPr>
        <w:t>创</w:t>
      </w:r>
      <w:r>
        <w:rPr>
          <w:rFonts w:ascii="MS Mincho" w:eastAsia="MS Mincho" w:hAnsi="MS Mincho" w:cs="MS Mincho" w:hint="eastAsia"/>
        </w:rPr>
        <w:t>建</w:t>
      </w:r>
      <w:r>
        <w:rPr>
          <w:rFonts w:hint="eastAsia"/>
        </w:rPr>
        <w:t>GID</w:t>
      </w:r>
      <w:r>
        <w:rPr>
          <w:rFonts w:hint="eastAsia"/>
        </w:rPr>
        <w:t>重复的用</w:t>
      </w:r>
      <w:r>
        <w:rPr>
          <w:rFonts w:ascii="微软雅黑" w:eastAsia="微软雅黑" w:hAnsi="微软雅黑" w:cs="微软雅黑" w:hint="eastAsia"/>
        </w:rPr>
        <w:t>户组</w:t>
      </w:r>
      <w:r>
        <w:rPr>
          <w:rFonts w:hint="eastAsia"/>
        </w:rPr>
        <w:t>mygroup02</w:t>
      </w:r>
      <w:r>
        <w:rPr>
          <w:rFonts w:hint="eastAsia"/>
        </w:rPr>
        <w:t>。</w:t>
      </w:r>
    </w:p>
    <w:p w14:paraId="0D11B83C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7BD59170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4B396601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15. </w:t>
      </w:r>
      <w:proofErr w:type="spellStart"/>
      <w:r>
        <w:rPr>
          <w:rFonts w:hint="eastAsia"/>
        </w:rPr>
        <w:t>使用</w:t>
      </w:r>
      <w:proofErr w:type="spellEnd"/>
      <w:r>
        <w:rPr>
          <w:rFonts w:hint="eastAsia"/>
        </w:rPr>
        <w:t xml:space="preserve"> Ubuntu</w:t>
      </w:r>
      <w:r>
        <w:rPr>
          <w:rFonts w:ascii="微软雅黑" w:eastAsia="微软雅黑" w:hAnsi="微软雅黑" w:cs="微软雅黑" w:hint="eastAsia"/>
        </w:rPr>
        <w:t>专</w:t>
      </w:r>
      <w:r>
        <w:rPr>
          <w:rFonts w:ascii="MS Mincho" w:eastAsia="MS Mincho" w:hAnsi="MS Mincho" w:cs="MS Mincho" w:hint="eastAsia"/>
        </w:rPr>
        <w:t>用命令</w:t>
      </w:r>
      <w:r>
        <w:rPr>
          <w:rFonts w:hint="eastAsia"/>
        </w:rPr>
        <w:t>addgroup</w:t>
      </w:r>
      <w:r>
        <w:rPr>
          <w:rFonts w:ascii="微软雅黑" w:eastAsia="微软雅黑" w:hAnsi="微软雅黑" w:cs="微软雅黑" w:hint="eastAsia"/>
        </w:rPr>
        <w:t>创</w:t>
      </w:r>
      <w:r>
        <w:rPr>
          <w:rFonts w:ascii="MS Mincho" w:eastAsia="MS Mincho" w:hAnsi="MS Mincho" w:cs="MS Mincho" w:hint="eastAsia"/>
        </w:rPr>
        <w:t>建普通</w:t>
      </w:r>
      <w:r>
        <w:rPr>
          <w:rFonts w:ascii="微软雅黑" w:eastAsia="微软雅黑" w:hAnsi="微软雅黑" w:cs="微软雅黑" w:hint="eastAsia"/>
        </w:rPr>
        <w:t>组</w:t>
      </w:r>
      <w:r>
        <w:rPr>
          <w:rFonts w:hint="eastAsia"/>
        </w:rPr>
        <w:t>mygroup03</w:t>
      </w:r>
      <w:r>
        <w:rPr>
          <w:rFonts w:hint="eastAsia"/>
        </w:rPr>
        <w:t>，并</w:t>
      </w:r>
      <w:r>
        <w:rPr>
          <w:rFonts w:ascii="微软雅黑" w:eastAsia="微软雅黑" w:hAnsi="微软雅黑" w:cs="微软雅黑" w:hint="eastAsia"/>
        </w:rPr>
        <w:t>设</w:t>
      </w:r>
      <w:r>
        <w:rPr>
          <w:rFonts w:ascii="MS Mincho" w:eastAsia="MS Mincho" w:hAnsi="MS Mincho" w:cs="MS Mincho" w:hint="eastAsia"/>
        </w:rPr>
        <w:t>置其</w:t>
      </w:r>
      <w:r>
        <w:rPr>
          <w:rFonts w:hint="eastAsia"/>
        </w:rPr>
        <w:t>GID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hint="eastAsia"/>
        </w:rPr>
        <w:t>1020</w:t>
      </w:r>
      <w:r>
        <w:rPr>
          <w:rFonts w:hint="eastAsia"/>
        </w:rPr>
        <w:t>。</w:t>
      </w:r>
    </w:p>
    <w:p w14:paraId="740B18FD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 xml:space="preserve">: </w:t>
      </w:r>
    </w:p>
    <w:p w14:paraId="68CA9FF0" w14:textId="77777777" w:rsidR="007C0A6E" w:rsidRDefault="007C0A6E" w:rsidP="007C0A6E">
      <w:pPr>
        <w:pStyle w:val="affa"/>
        <w:ind w:firstLine="440"/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</w:r>
    </w:p>
    <w:p w14:paraId="4066A81C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 xml:space="preserve">16. </w:t>
      </w:r>
      <w:proofErr w:type="spellStart"/>
      <w:r>
        <w:rPr>
          <w:rFonts w:hint="eastAsia"/>
        </w:rPr>
        <w:t>使用</w:t>
      </w:r>
      <w:proofErr w:type="spellEnd"/>
      <w:r>
        <w:rPr>
          <w:rFonts w:hint="eastAsia"/>
        </w:rPr>
        <w:t xml:space="preserve"> Ubuntu</w:t>
      </w:r>
      <w:r>
        <w:rPr>
          <w:rFonts w:ascii="微软雅黑" w:eastAsia="微软雅黑" w:hAnsi="微软雅黑" w:cs="微软雅黑" w:hint="eastAsia"/>
        </w:rPr>
        <w:t>专</w:t>
      </w:r>
      <w:r>
        <w:rPr>
          <w:rFonts w:ascii="MS Mincho" w:eastAsia="MS Mincho" w:hAnsi="MS Mincho" w:cs="MS Mincho" w:hint="eastAsia"/>
        </w:rPr>
        <w:t>用命令</w:t>
      </w:r>
      <w:r>
        <w:rPr>
          <w:rFonts w:hint="eastAsia"/>
        </w:rPr>
        <w:t>addgroup</w:t>
      </w:r>
      <w:r>
        <w:rPr>
          <w:rFonts w:ascii="微软雅黑" w:eastAsia="微软雅黑" w:hAnsi="微软雅黑" w:cs="微软雅黑" w:hint="eastAsia"/>
        </w:rPr>
        <w:t>创</w:t>
      </w:r>
      <w:r>
        <w:rPr>
          <w:rFonts w:ascii="MS Mincho" w:eastAsia="MS Mincho" w:hAnsi="MS Mincho" w:cs="MS Mincho" w:hint="eastAsia"/>
        </w:rPr>
        <w:t>建系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Mincho" w:eastAsia="MS Mincho" w:hAnsi="MS Mincho" w:cs="MS Mincho" w:hint="eastAsia"/>
        </w:rPr>
        <w:t>用</w:t>
      </w:r>
      <w:r>
        <w:rPr>
          <w:rFonts w:ascii="微软雅黑" w:eastAsia="微软雅黑" w:hAnsi="微软雅黑" w:cs="微软雅黑" w:hint="eastAsia"/>
        </w:rPr>
        <w:t>户组</w:t>
      </w:r>
      <w:r>
        <w:rPr>
          <w:rFonts w:hint="eastAsia"/>
        </w:rPr>
        <w:t>mygroup04</w:t>
      </w:r>
      <w:r>
        <w:rPr>
          <w:rFonts w:hint="eastAsia"/>
        </w:rPr>
        <w:t>。</w:t>
      </w:r>
    </w:p>
    <w:p w14:paraId="3D4BFF8E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2797CC12" w14:textId="77777777" w:rsidR="007C0A6E" w:rsidRDefault="007C0A6E" w:rsidP="007C0A6E">
      <w:pPr>
        <w:pStyle w:val="affa"/>
        <w:ind w:firstLineChars="95" w:firstLine="209"/>
        <w:rPr>
          <w:rFonts w:hint="eastAsia"/>
        </w:rPr>
      </w:pPr>
    </w:p>
    <w:p w14:paraId="057C8E15" w14:textId="77777777" w:rsidR="007C0A6E" w:rsidRDefault="007C0A6E" w:rsidP="007C0A6E">
      <w:pPr>
        <w:rPr>
          <w:rFonts w:hint="eastAsia"/>
        </w:rPr>
      </w:pPr>
      <w:r>
        <w:rPr>
          <w:rFonts w:hint="eastAsia"/>
        </w:rPr>
        <w:t xml:space="preserve">17. </w:t>
      </w:r>
      <w:r>
        <w:rPr>
          <w:rFonts w:hint="eastAsia"/>
        </w:rPr>
        <w:t>使用</w:t>
      </w:r>
      <w:r>
        <w:rPr>
          <w:rFonts w:hint="eastAsia"/>
        </w:rPr>
        <w:t>groupmod</w:t>
      </w:r>
      <w:r>
        <w:rPr>
          <w:rFonts w:hint="eastAsia"/>
        </w:rPr>
        <w:t>命令修改</w:t>
      </w:r>
      <w:r>
        <w:rPr>
          <w:rFonts w:hint="eastAsia"/>
        </w:rPr>
        <w:t>mygroup01</w:t>
      </w:r>
      <w:r>
        <w:rPr>
          <w:rFonts w:hint="eastAsia"/>
        </w:rPr>
        <w:t>的</w:t>
      </w:r>
      <w:r>
        <w:rPr>
          <w:rFonts w:hint="eastAsia"/>
        </w:rPr>
        <w:t>GID</w:t>
      </w:r>
    </w:p>
    <w:p w14:paraId="1663704E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7FD82E68" w14:textId="77777777" w:rsidR="007C0A6E" w:rsidRDefault="007C0A6E" w:rsidP="007C0A6E">
      <w:pPr>
        <w:rPr>
          <w:rFonts w:hint="eastAsia"/>
        </w:rPr>
      </w:pPr>
    </w:p>
    <w:p w14:paraId="23795653" w14:textId="77777777" w:rsidR="007C0A6E" w:rsidRDefault="007C0A6E" w:rsidP="007C0A6E">
      <w:pPr>
        <w:rPr>
          <w:rFonts w:hint="eastAsia"/>
        </w:rPr>
      </w:pPr>
    </w:p>
    <w:p w14:paraId="00F18273" w14:textId="77777777" w:rsidR="007C0A6E" w:rsidRDefault="007C0A6E" w:rsidP="007C0A6E">
      <w:pPr>
        <w:rPr>
          <w:rFonts w:hint="eastAsia"/>
        </w:rPr>
      </w:pPr>
      <w:r>
        <w:rPr>
          <w:rFonts w:hint="eastAsia"/>
        </w:rPr>
        <w:t xml:space="preserve">18. </w:t>
      </w:r>
      <w:r>
        <w:rPr>
          <w:rFonts w:hint="eastAsia"/>
        </w:rPr>
        <w:t>使用</w:t>
      </w:r>
      <w:r>
        <w:rPr>
          <w:rFonts w:hint="eastAsia"/>
        </w:rPr>
        <w:t>groupmod</w:t>
      </w:r>
      <w:r>
        <w:rPr>
          <w:rFonts w:hint="eastAsia"/>
        </w:rPr>
        <w:t>命令修改</w:t>
      </w:r>
      <w:r>
        <w:rPr>
          <w:rFonts w:hint="eastAsia"/>
        </w:rPr>
        <w:t>mygroup03</w:t>
      </w:r>
      <w:r>
        <w:rPr>
          <w:rFonts w:hint="eastAsia"/>
        </w:rPr>
        <w:t>的</w:t>
      </w:r>
      <w:r>
        <w:rPr>
          <w:rFonts w:ascii="微软雅黑" w:eastAsia="微软雅黑" w:hAnsi="微软雅黑" w:cs="微软雅黑" w:hint="eastAsia"/>
        </w:rPr>
        <w:t>组</w:t>
      </w:r>
      <w:r>
        <w:rPr>
          <w:rFonts w:ascii="MS Mincho" w:eastAsia="MS Mincho" w:hAnsi="MS Mincho" w:cs="MS Mincho" w:hint="eastAsia"/>
        </w:rPr>
        <w:t>名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hint="eastAsia"/>
        </w:rPr>
        <w:t>newgroup03</w:t>
      </w:r>
    </w:p>
    <w:p w14:paraId="4C263684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71063D65" w14:textId="77777777" w:rsidR="007C0A6E" w:rsidRDefault="007C0A6E" w:rsidP="007C0A6E">
      <w:pPr>
        <w:rPr>
          <w:rFonts w:hint="eastAsia"/>
        </w:rPr>
      </w:pPr>
    </w:p>
    <w:p w14:paraId="176E3006" w14:textId="77777777" w:rsidR="007C0A6E" w:rsidRDefault="007C0A6E" w:rsidP="007C0A6E">
      <w:pPr>
        <w:rPr>
          <w:rFonts w:hint="eastAsia"/>
        </w:rPr>
      </w:pPr>
    </w:p>
    <w:p w14:paraId="7935120B" w14:textId="77777777" w:rsidR="007C0A6E" w:rsidRDefault="007C0A6E" w:rsidP="007C0A6E">
      <w:pPr>
        <w:rPr>
          <w:rFonts w:hint="eastAsia"/>
        </w:rPr>
      </w:pPr>
      <w:r>
        <w:rPr>
          <w:rFonts w:hint="eastAsia"/>
        </w:rPr>
        <w:t xml:space="preserve">19. </w:t>
      </w:r>
      <w:r>
        <w:rPr>
          <w:rFonts w:hint="eastAsia"/>
        </w:rPr>
        <w:t>使用</w:t>
      </w:r>
      <w:r>
        <w:rPr>
          <w:rFonts w:hint="eastAsia"/>
        </w:rPr>
        <w:t>groupdel</w:t>
      </w:r>
      <w:r>
        <w:rPr>
          <w:rFonts w:hint="eastAsia"/>
        </w:rPr>
        <w:t>命令</w:t>
      </w:r>
      <w:r>
        <w:rPr>
          <w:rFonts w:ascii="微软雅黑" w:eastAsia="微软雅黑" w:hAnsi="微软雅黑" w:cs="微软雅黑" w:hint="eastAsia"/>
        </w:rPr>
        <w:t>删</w:t>
      </w:r>
      <w:r>
        <w:rPr>
          <w:rFonts w:ascii="MS Mincho" w:eastAsia="MS Mincho" w:hAnsi="MS Mincho" w:cs="MS Mincho" w:hint="eastAsia"/>
        </w:rPr>
        <w:t>除普通用</w:t>
      </w:r>
      <w:r>
        <w:rPr>
          <w:rFonts w:ascii="微软雅黑" w:eastAsia="微软雅黑" w:hAnsi="微软雅黑" w:cs="微软雅黑" w:hint="eastAsia"/>
        </w:rPr>
        <w:t>户组</w:t>
      </w:r>
      <w:r>
        <w:rPr>
          <w:rFonts w:hint="eastAsia"/>
        </w:rPr>
        <w:t>newgroup03</w:t>
      </w:r>
    </w:p>
    <w:p w14:paraId="04023539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63C07DAF" w14:textId="77777777" w:rsidR="007C0A6E" w:rsidRDefault="007C0A6E" w:rsidP="007C0A6E">
      <w:pPr>
        <w:rPr>
          <w:rFonts w:hint="eastAsia"/>
        </w:rPr>
      </w:pPr>
    </w:p>
    <w:p w14:paraId="6AA28255" w14:textId="77777777" w:rsidR="007C0A6E" w:rsidRDefault="007C0A6E" w:rsidP="007C0A6E">
      <w:pPr>
        <w:rPr>
          <w:rFonts w:hint="eastAsia"/>
        </w:rPr>
      </w:pPr>
      <w:r>
        <w:rPr>
          <w:rFonts w:hint="eastAsia"/>
        </w:rPr>
        <w:t xml:space="preserve">20. </w:t>
      </w:r>
      <w:r>
        <w:rPr>
          <w:rFonts w:hint="eastAsia"/>
        </w:rPr>
        <w:t>使用</w:t>
      </w:r>
      <w:r>
        <w:rPr>
          <w:rFonts w:hint="eastAsia"/>
        </w:rPr>
        <w:t>delgroup</w:t>
      </w:r>
      <w:r>
        <w:rPr>
          <w:rFonts w:hint="eastAsia"/>
        </w:rPr>
        <w:t>命令</w:t>
      </w:r>
      <w:r>
        <w:rPr>
          <w:rFonts w:ascii="微软雅黑" w:eastAsia="微软雅黑" w:hAnsi="微软雅黑" w:cs="微软雅黑" w:hint="eastAsia"/>
        </w:rPr>
        <w:t>删</w:t>
      </w:r>
      <w:r>
        <w:rPr>
          <w:rFonts w:ascii="MS Mincho" w:eastAsia="MS Mincho" w:hAnsi="MS Mincho" w:cs="MS Mincho" w:hint="eastAsia"/>
        </w:rPr>
        <w:t>除系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Mincho" w:eastAsia="MS Mincho" w:hAnsi="MS Mincho" w:cs="MS Mincho" w:hint="eastAsia"/>
        </w:rPr>
        <w:t>用</w:t>
      </w:r>
      <w:r>
        <w:rPr>
          <w:rFonts w:ascii="微软雅黑" w:eastAsia="微软雅黑" w:hAnsi="微软雅黑" w:cs="微软雅黑" w:hint="eastAsia"/>
        </w:rPr>
        <w:t>户组</w:t>
      </w:r>
      <w:r>
        <w:rPr>
          <w:rFonts w:hint="eastAsia"/>
        </w:rPr>
        <w:t>mygroup04</w:t>
      </w:r>
    </w:p>
    <w:p w14:paraId="776ED5F6" w14:textId="77777777" w:rsidR="007C0A6E" w:rsidRDefault="007C0A6E" w:rsidP="007C0A6E">
      <w:pPr>
        <w:pStyle w:val="affa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</w:rPr>
        <w:t>:</w:t>
      </w:r>
    </w:p>
    <w:p w14:paraId="72132B76" w14:textId="77777777" w:rsidR="007C0A6E" w:rsidRDefault="007C0A6E" w:rsidP="007C0A6E">
      <w:pPr>
        <w:rPr>
          <w:rFonts w:hint="eastAsia"/>
        </w:rPr>
      </w:pPr>
    </w:p>
    <w:p w14:paraId="647739B0" w14:textId="77777777" w:rsidR="007C0A6E" w:rsidRDefault="007C0A6E" w:rsidP="007C0A6E">
      <w:pPr>
        <w:rPr>
          <w:rFonts w:hint="eastAsia"/>
        </w:rPr>
      </w:pPr>
      <w:r>
        <w:rPr>
          <w:rFonts w:hint="eastAsia"/>
        </w:rPr>
        <w:t xml:space="preserve">21. </w:t>
      </w:r>
      <w:r>
        <w:rPr>
          <w:rFonts w:hint="eastAsia"/>
        </w:rPr>
        <w:t>使用</w:t>
      </w:r>
      <w:r>
        <w:rPr>
          <w:rFonts w:hint="eastAsia"/>
        </w:rPr>
        <w:t>gpasswd</w:t>
      </w:r>
      <w:r>
        <w:rPr>
          <w:rFonts w:hint="eastAsia"/>
        </w:rPr>
        <w:t>命令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hint="eastAsia"/>
        </w:rPr>
        <w:t>mygroup01</w:t>
      </w:r>
      <w:r>
        <w:rPr>
          <w:rFonts w:ascii="微软雅黑" w:eastAsia="微软雅黑" w:hAnsi="微软雅黑" w:cs="微软雅黑" w:hint="eastAsia"/>
        </w:rPr>
        <w:t>设</w:t>
      </w:r>
      <w:r>
        <w:rPr>
          <w:rFonts w:ascii="MS Mincho" w:eastAsia="MS Mincho" w:hAnsi="MS Mincho" w:cs="MS Mincho" w:hint="eastAsia"/>
        </w:rPr>
        <w:t>置和</w:t>
      </w:r>
      <w:r>
        <w:rPr>
          <w:rFonts w:ascii="微软雅黑" w:eastAsia="微软雅黑" w:hAnsi="微软雅黑" w:cs="微软雅黑" w:hint="eastAsia"/>
        </w:rPr>
        <w:t>删</w:t>
      </w:r>
      <w:r>
        <w:rPr>
          <w:rFonts w:ascii="MS Mincho" w:eastAsia="MS Mincho" w:hAnsi="MS Mincho" w:cs="MS Mincho" w:hint="eastAsia"/>
        </w:rPr>
        <w:t>除密</w:t>
      </w:r>
      <w:r>
        <w:rPr>
          <w:rFonts w:ascii="微软雅黑" w:eastAsia="微软雅黑" w:hAnsi="微软雅黑" w:cs="微软雅黑" w:hint="eastAsia"/>
        </w:rPr>
        <w:t>码</w:t>
      </w:r>
    </w:p>
    <w:p w14:paraId="4CECFD76" w14:textId="77777777" w:rsidR="007C0A6E" w:rsidRDefault="007C0A6E" w:rsidP="007C0A6E">
      <w:pPr>
        <w:pStyle w:val="affa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答</w:t>
      </w:r>
      <w:r>
        <w:rPr>
          <w:rFonts w:hint="eastAsia"/>
          <w:lang w:eastAsia="zh-CN"/>
        </w:rPr>
        <w:t>:</w:t>
      </w:r>
    </w:p>
    <w:p w14:paraId="3AC4809E" w14:textId="77777777" w:rsidR="007C0A6E" w:rsidRDefault="007C0A6E" w:rsidP="007C0A6E">
      <w:pPr>
        <w:rPr>
          <w:rFonts w:hint="eastAsia"/>
          <w:lang w:eastAsia="zh-CN"/>
        </w:rPr>
      </w:pPr>
    </w:p>
    <w:p w14:paraId="1F8704B1" w14:textId="77777777" w:rsidR="007C0A6E" w:rsidRDefault="007C0A6E" w:rsidP="007C0A6E">
      <w:pPr>
        <w:rPr>
          <w:rFonts w:hint="eastAsia"/>
          <w:lang w:eastAsia="zh-CN"/>
        </w:rPr>
      </w:pPr>
    </w:p>
    <w:p w14:paraId="19CBC53B" w14:textId="77777777" w:rsidR="007C0A6E" w:rsidRDefault="007C0A6E" w:rsidP="007C0A6E">
      <w:pPr>
        <w:rPr>
          <w:rFonts w:hint="eastAsia"/>
          <w:lang w:eastAsia="zh-CN"/>
        </w:rPr>
      </w:pPr>
    </w:p>
    <w:p w14:paraId="395A347D" w14:textId="77777777" w:rsidR="007C0A6E" w:rsidRDefault="007C0A6E" w:rsidP="007C0A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22. </w:t>
      </w:r>
      <w:r>
        <w:rPr>
          <w:rFonts w:ascii="微软雅黑" w:eastAsia="微软雅黑" w:hAnsi="微软雅黑" w:cs="微软雅黑" w:hint="eastAsia"/>
          <w:lang w:eastAsia="zh-CN"/>
        </w:rPr>
        <w:t>请给</w:t>
      </w:r>
      <w:r>
        <w:rPr>
          <w:rFonts w:ascii="MS Mincho" w:eastAsia="MS Mincho" w:hAnsi="MS Mincho" w:cs="MS Mincho" w:hint="eastAsia"/>
          <w:lang w:eastAsia="zh-CN"/>
        </w:rPr>
        <w:t>出以下操作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MS Mincho" w:eastAsia="MS Mincho" w:hAnsi="MS Mincho" w:cs="MS Mincho" w:hint="eastAsia"/>
          <w:lang w:eastAsia="zh-CN"/>
        </w:rPr>
        <w:t>程</w:t>
      </w:r>
    </w:p>
    <w:p w14:paraId="549C60E6" w14:textId="77777777" w:rsidR="007C0A6E" w:rsidRDefault="007C0A6E" w:rsidP="007C0A6E">
      <w:pPr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(1)  </w:t>
      </w:r>
      <w:r>
        <w:rPr>
          <w:rFonts w:ascii="Times New Roman" w:eastAsia="宋体" w:hAnsi="Times New Roman" w:cs="Times New Roman" w:hint="eastAsia"/>
          <w:lang w:eastAsia="zh-CN"/>
        </w:rPr>
        <w:t>假设我们需要的账号数据如下，你该如何实作？按顺序写出操作命令</w:t>
      </w:r>
      <w:r>
        <w:rPr>
          <w:rFonts w:ascii="Times New Roman" w:eastAsia="宋体" w:hAnsi="Times New Roman" w:cs="Times New Roman"/>
          <w:lang w:eastAsia="zh-CN"/>
        </w:rPr>
        <w:t xml:space="preserve">, </w:t>
      </w:r>
      <w:r>
        <w:rPr>
          <w:rFonts w:ascii="Times New Roman" w:eastAsia="宋体" w:hAnsi="Times New Roman" w:cs="Times New Roman" w:hint="eastAsia"/>
          <w:lang w:eastAsia="zh-CN"/>
        </w:rPr>
        <w:t>并说明命令的功能</w:t>
      </w:r>
      <w:r>
        <w:rPr>
          <w:rFonts w:ascii="Times New Roman" w:eastAsia="宋体" w:hAnsi="Times New Roman" w:cs="Times New Roman"/>
          <w:lang w:eastAsia="zh-CN"/>
        </w:rPr>
        <w:t>.</w:t>
      </w:r>
    </w:p>
    <w:tbl>
      <w:tblPr>
        <w:tblW w:w="475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E0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87"/>
        <w:gridCol w:w="1387"/>
        <w:gridCol w:w="1979"/>
        <w:gridCol w:w="2276"/>
        <w:gridCol w:w="1322"/>
      </w:tblGrid>
      <w:tr w:rsidR="007C0A6E" w14:paraId="50419961" w14:textId="77777777" w:rsidTr="007C0A6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82448"/>
            <w:vAlign w:val="center"/>
            <w:hideMark/>
          </w:tcPr>
          <w:p w14:paraId="0E3E27F5" w14:textId="77777777" w:rsidR="007C0A6E" w:rsidRDefault="007C0A6E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FFFFFF"/>
              </w:rPr>
              <w:t>账号名称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82448"/>
            <w:vAlign w:val="center"/>
            <w:hideMark/>
          </w:tcPr>
          <w:p w14:paraId="018F91AA" w14:textId="77777777" w:rsidR="007C0A6E" w:rsidRDefault="007C0A6E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FFFFFF"/>
              </w:rPr>
              <w:t>账号全名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82448"/>
            <w:vAlign w:val="center"/>
            <w:hideMark/>
          </w:tcPr>
          <w:p w14:paraId="7BD3C7F3" w14:textId="77777777" w:rsidR="007C0A6E" w:rsidRDefault="007C0A6E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FFFFFF"/>
              </w:rPr>
              <w:t>支持次要群组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82448"/>
            <w:vAlign w:val="center"/>
            <w:hideMark/>
          </w:tcPr>
          <w:p w14:paraId="06AAA107" w14:textId="77777777" w:rsidR="007C0A6E" w:rsidRDefault="007C0A6E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FFFFFF"/>
              </w:rPr>
              <w:t>是否可登陆主机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82448"/>
            <w:vAlign w:val="center"/>
            <w:hideMark/>
          </w:tcPr>
          <w:p w14:paraId="5AF05033" w14:textId="77777777" w:rsidR="007C0A6E" w:rsidRDefault="007C0A6E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FFFFFF"/>
              </w:rPr>
              <w:t>口令</w:t>
            </w:r>
            <w:proofErr w:type="spellEnd"/>
          </w:p>
        </w:tc>
      </w:tr>
      <w:tr w:rsidR="007C0A6E" w14:paraId="51A6A621" w14:textId="77777777" w:rsidTr="007C0A6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7FA60ACE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myuser1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1FF9889C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1st user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42FA813E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mygroup1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1F3D06AF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可以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03363547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password</w:t>
            </w:r>
          </w:p>
        </w:tc>
      </w:tr>
      <w:tr w:rsidR="007C0A6E" w14:paraId="1CC40825" w14:textId="77777777" w:rsidTr="007C0A6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014028D2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myuser2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156AA8D4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2nd user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37DB8AC2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mygroup1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7C670D3A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可以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18735D03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password</w:t>
            </w:r>
          </w:p>
        </w:tc>
      </w:tr>
      <w:tr w:rsidR="007C0A6E" w14:paraId="62894FF0" w14:textId="77777777" w:rsidTr="007C0A6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277934EE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myuser3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6FF05EDB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3rd user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7373F3F0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无额外支持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42622C1C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不可以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  <w:hideMark/>
          </w:tcPr>
          <w:p w14:paraId="4B42F3A1" w14:textId="77777777" w:rsidR="007C0A6E" w:rsidRDefault="007C0A6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password</w:t>
            </w:r>
          </w:p>
        </w:tc>
      </w:tr>
    </w:tbl>
    <w:p w14:paraId="48CC8BF8" w14:textId="77777777" w:rsidR="007C0A6E" w:rsidRDefault="007C0A6E" w:rsidP="007C0A6E">
      <w:pPr>
        <w:rPr>
          <w:rFonts w:ascii="Times New Roman" w:eastAsia="宋体" w:hAnsi="Times New Roman" w:cs="Times New Roman"/>
          <w:kern w:val="2"/>
          <w:sz w:val="21"/>
        </w:rPr>
      </w:pPr>
    </w:p>
    <w:p w14:paraId="6A228481" w14:textId="77777777" w:rsidR="007C0A6E" w:rsidRDefault="007C0A6E" w:rsidP="007C0A6E">
      <w:pPr>
        <w:rPr>
          <w:rFonts w:ascii="Times New Roman" w:eastAsia="宋体" w:hAnsi="Times New Roman" w:cs="Times New Roman"/>
        </w:rPr>
      </w:pPr>
    </w:p>
    <w:p w14:paraId="494239C8" w14:textId="77777777" w:rsidR="007C0A6E" w:rsidRDefault="007C0A6E" w:rsidP="007C0A6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>:</w:t>
      </w:r>
    </w:p>
    <w:p w14:paraId="0CAF7D3C" w14:textId="77777777" w:rsidR="007C0A6E" w:rsidRDefault="007C0A6E" w:rsidP="007C0A6E">
      <w:pPr>
        <w:rPr>
          <w:rFonts w:ascii="Times New Roman" w:eastAsia="宋体" w:hAnsi="Times New Roman" w:cs="Times New Roman"/>
        </w:rPr>
      </w:pPr>
    </w:p>
    <w:p w14:paraId="43641687" w14:textId="77777777" w:rsidR="007C0A6E" w:rsidRDefault="007C0A6E" w:rsidP="007C0A6E">
      <w:pPr>
        <w:rPr>
          <w:rFonts w:ascii="Times New Roman" w:eastAsia="宋体" w:hAnsi="Times New Roman" w:cs="Times New Roman"/>
        </w:rPr>
      </w:pPr>
    </w:p>
    <w:p w14:paraId="71C1079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 xml:space="preserve">(2) </w:t>
      </w:r>
      <w:r>
        <w:rPr>
          <w:rFonts w:ascii="Times New Roman" w:eastAsia="宋体" w:hAnsi="Times New Roman" w:cs="Times New Roman" w:hint="eastAsia"/>
          <w:lang w:eastAsia="zh-CN"/>
        </w:rPr>
        <w:t>用户</w:t>
      </w:r>
      <w:r>
        <w:rPr>
          <w:rFonts w:ascii="Times New Roman" w:eastAsia="宋体" w:hAnsi="Times New Roman" w:cs="Times New Roman"/>
          <w:lang w:eastAsia="zh-CN"/>
        </w:rPr>
        <w:t xml:space="preserve"> pro1, pro2, pro3 </w:t>
      </w:r>
      <w:r>
        <w:rPr>
          <w:rFonts w:ascii="Times New Roman" w:eastAsia="宋体" w:hAnsi="Times New Roman" w:cs="Times New Roman" w:hint="eastAsia"/>
          <w:lang w:eastAsia="zh-CN"/>
        </w:rPr>
        <w:t>是同一个项目计划的开发人员，我想要让这三个用户在同一个目录底下工作，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但这三个用户还是拥有自己的家目录与基本的</w:t>
      </w:r>
      <w:proofErr w:type="gramStart"/>
      <w:r>
        <w:rPr>
          <w:rFonts w:ascii="Times New Roman" w:eastAsia="宋体" w:hAnsi="Times New Roman" w:cs="Times New Roman" w:hint="eastAsia"/>
          <w:lang w:eastAsia="zh-CN"/>
        </w:rPr>
        <w:t>私有群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>组。假设我要让这个项目计划在</w:t>
      </w:r>
      <w:r>
        <w:rPr>
          <w:rFonts w:ascii="Times New Roman" w:eastAsia="宋体" w:hAnsi="Times New Roman" w:cs="Times New Roman"/>
          <w:lang w:eastAsia="zh-CN"/>
        </w:rPr>
        <w:t xml:space="preserve"> /</w:t>
      </w:r>
      <w:proofErr w:type="spellStart"/>
      <w:r>
        <w:rPr>
          <w:rFonts w:ascii="Times New Roman" w:eastAsia="宋体" w:hAnsi="Times New Roman" w:cs="Times New Roman"/>
          <w:lang w:eastAsia="zh-CN"/>
        </w:rPr>
        <w:t>srv</w:t>
      </w:r>
      <w:proofErr w:type="spellEnd"/>
      <w:r>
        <w:rPr>
          <w:rFonts w:ascii="Times New Roman" w:eastAsia="宋体" w:hAnsi="Times New Roman" w:cs="Times New Roman"/>
          <w:lang w:eastAsia="zh-CN"/>
        </w:rPr>
        <w:t>/</w:t>
      </w:r>
      <w:proofErr w:type="spellStart"/>
      <w:r>
        <w:rPr>
          <w:rFonts w:ascii="Times New Roman" w:eastAsia="宋体" w:hAnsi="Times New Roman" w:cs="Times New Roman"/>
          <w:lang w:eastAsia="zh-CN"/>
        </w:rPr>
        <w:t>projecta</w:t>
      </w:r>
      <w:proofErr w:type="spellEnd"/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目录下开发，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可以如何进行？</w:t>
      </w:r>
    </w:p>
    <w:p w14:paraId="154C2D4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/>
          <w:lang w:eastAsia="zh-CN"/>
        </w:rPr>
        <w:t xml:space="preserve">: </w:t>
      </w:r>
    </w:p>
    <w:p w14:paraId="2672C4E8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1BF8BB4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3035086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D8F418F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BD3005C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68C1BB89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(3) </w:t>
      </w:r>
      <w:r>
        <w:rPr>
          <w:rFonts w:ascii="Times New Roman" w:eastAsia="宋体" w:hAnsi="Times New Roman" w:cs="Times New Roman" w:hint="eastAsia"/>
          <w:lang w:eastAsia="zh-CN"/>
        </w:rPr>
        <w:t>在问题</w:t>
      </w:r>
      <w:r>
        <w:rPr>
          <w:rFonts w:ascii="Times New Roman" w:eastAsia="宋体" w:hAnsi="Times New Roman" w:cs="Times New Roman"/>
          <w:lang w:eastAsia="zh-CN"/>
        </w:rPr>
        <w:t>(2)</w:t>
      </w:r>
      <w:r>
        <w:rPr>
          <w:rFonts w:ascii="Times New Roman" w:eastAsia="宋体" w:hAnsi="Times New Roman" w:cs="Times New Roman" w:hint="eastAsia"/>
          <w:lang w:eastAsia="zh-CN"/>
        </w:rPr>
        <w:t>的</w:t>
      </w:r>
      <w:r>
        <w:rPr>
          <w:rFonts w:ascii="Times New Roman" w:eastAsia="宋体" w:hAnsi="Times New Roman" w:cs="Times New Roman"/>
          <w:lang w:eastAsia="zh-CN"/>
        </w:rPr>
        <w:t xml:space="preserve"> /</w:t>
      </w:r>
      <w:proofErr w:type="spellStart"/>
      <w:r>
        <w:rPr>
          <w:rFonts w:ascii="Times New Roman" w:eastAsia="宋体" w:hAnsi="Times New Roman" w:cs="Times New Roman"/>
          <w:lang w:eastAsia="zh-CN"/>
        </w:rPr>
        <w:t>srv</w:t>
      </w:r>
      <w:proofErr w:type="spellEnd"/>
      <w:r>
        <w:rPr>
          <w:rFonts w:ascii="Times New Roman" w:eastAsia="宋体" w:hAnsi="Times New Roman" w:cs="Times New Roman"/>
          <w:lang w:eastAsia="zh-CN"/>
        </w:rPr>
        <w:t>/</w:t>
      </w:r>
      <w:proofErr w:type="spellStart"/>
      <w:r>
        <w:rPr>
          <w:rFonts w:ascii="Times New Roman" w:eastAsia="宋体" w:hAnsi="Times New Roman" w:cs="Times New Roman"/>
          <w:lang w:eastAsia="zh-CN"/>
        </w:rPr>
        <w:t>projecta</w:t>
      </w:r>
      <w:proofErr w:type="spellEnd"/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这个目录，让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问题</w:t>
      </w:r>
      <w:r>
        <w:rPr>
          <w:rFonts w:ascii="Times New Roman" w:eastAsia="宋体" w:hAnsi="Times New Roman" w:cs="Times New Roman"/>
          <w:lang w:eastAsia="zh-CN"/>
        </w:rPr>
        <w:t>(1)</w:t>
      </w:r>
      <w:r>
        <w:rPr>
          <w:rFonts w:ascii="Times New Roman" w:eastAsia="宋体" w:hAnsi="Times New Roman" w:cs="Times New Roman" w:hint="eastAsia"/>
          <w:lang w:eastAsia="zh-CN"/>
        </w:rPr>
        <w:t>的</w:t>
      </w:r>
      <w:r>
        <w:rPr>
          <w:rFonts w:ascii="Times New Roman" w:eastAsia="宋体" w:hAnsi="Times New Roman" w:cs="Times New Roman"/>
          <w:lang w:eastAsia="zh-CN"/>
        </w:rPr>
        <w:t xml:space="preserve">myuser1 </w:t>
      </w:r>
      <w:r>
        <w:rPr>
          <w:rFonts w:ascii="Times New Roman" w:eastAsia="宋体" w:hAnsi="Times New Roman" w:cs="Times New Roman" w:hint="eastAsia"/>
          <w:lang w:eastAsia="zh-CN"/>
        </w:rPr>
        <w:t>可以进入查阅，但</w:t>
      </w:r>
      <w:r>
        <w:rPr>
          <w:rFonts w:ascii="Times New Roman" w:eastAsia="宋体" w:hAnsi="Times New Roman" w:cs="Times New Roman"/>
          <w:lang w:eastAsia="zh-CN"/>
        </w:rPr>
        <w:t xml:space="preserve"> myuser1 </w:t>
      </w:r>
      <w:r>
        <w:rPr>
          <w:rFonts w:ascii="Times New Roman" w:eastAsia="宋体" w:hAnsi="Times New Roman" w:cs="Times New Roman" w:hint="eastAsia"/>
          <w:lang w:eastAsia="zh-CN"/>
        </w:rPr>
        <w:t>不具有修改的权力。</w:t>
      </w:r>
    </w:p>
    <w:p w14:paraId="6B44692F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答：</w:t>
      </w:r>
    </w:p>
    <w:p w14:paraId="3A8417ED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896AFA4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7DD30E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0BA9A706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06793EE4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23. </w:t>
      </w:r>
      <w:r>
        <w:rPr>
          <w:rFonts w:ascii="Times New Roman" w:eastAsia="宋体" w:hAnsi="Times New Roman" w:cs="Times New Roman" w:hint="eastAsia"/>
          <w:lang w:eastAsia="zh-CN"/>
        </w:rPr>
        <w:t>假设你是一个系统管理员，如何将用户</w:t>
      </w:r>
      <w:r>
        <w:rPr>
          <w:rFonts w:ascii="Times New Roman" w:eastAsia="宋体" w:hAnsi="Times New Roman" w:cs="Times New Roman"/>
          <w:lang w:eastAsia="zh-CN"/>
        </w:rPr>
        <w:t>myuser1</w:t>
      </w:r>
      <w:r>
        <w:rPr>
          <w:rFonts w:ascii="Times New Roman" w:eastAsia="宋体" w:hAnsi="Times New Roman" w:cs="Times New Roman" w:hint="eastAsia"/>
          <w:lang w:eastAsia="zh-CN"/>
        </w:rPr>
        <w:t>的账号暂时停掉，暂停后</w:t>
      </w:r>
      <w:r>
        <w:rPr>
          <w:rFonts w:ascii="Times New Roman" w:eastAsia="宋体" w:hAnsi="Times New Roman" w:cs="Times New Roman"/>
          <w:lang w:eastAsia="zh-CN"/>
        </w:rPr>
        <w:t xml:space="preserve">, </w:t>
      </w:r>
      <w:r>
        <w:rPr>
          <w:rFonts w:ascii="Times New Roman" w:eastAsia="宋体" w:hAnsi="Times New Roman" w:cs="Times New Roman" w:hint="eastAsia"/>
          <w:lang w:eastAsia="zh-CN"/>
        </w:rPr>
        <w:t>如何再将他的账号激活？</w:t>
      </w:r>
    </w:p>
    <w:p w14:paraId="746E5CA9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/>
          <w:lang w:eastAsia="zh-CN"/>
        </w:rPr>
        <w:t xml:space="preserve">: </w:t>
      </w:r>
    </w:p>
    <w:p w14:paraId="48E5A333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CB2B34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5E942C7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579C4BD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24. </w:t>
      </w:r>
      <w:r>
        <w:rPr>
          <w:rFonts w:ascii="Times New Roman" w:eastAsia="宋体" w:hAnsi="Times New Roman" w:cs="Times New Roman" w:hint="eastAsia"/>
          <w:lang w:eastAsia="zh-CN"/>
        </w:rPr>
        <w:t>假设你是一个系统管理员，在配置每个账号的时候</w:t>
      </w:r>
      <w:r>
        <w:rPr>
          <w:rFonts w:ascii="Times New Roman" w:eastAsia="宋体" w:hAnsi="Times New Roman" w:cs="Times New Roman"/>
          <w:lang w:eastAsia="zh-CN"/>
        </w:rPr>
        <w:t xml:space="preserve">( </w:t>
      </w:r>
      <w:r>
        <w:rPr>
          <w:rFonts w:ascii="Times New Roman" w:eastAsia="宋体" w:hAnsi="Times New Roman" w:cs="Times New Roman" w:hint="eastAsia"/>
          <w:lang w:eastAsia="zh-CN"/>
        </w:rPr>
        <w:t>使用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lang w:eastAsia="zh-CN"/>
        </w:rPr>
        <w:t>useradd</w:t>
      </w:r>
      <w:proofErr w:type="spellEnd"/>
      <w:r>
        <w:rPr>
          <w:rFonts w:ascii="Times New Roman" w:eastAsia="宋体" w:hAnsi="Times New Roman" w:cs="Times New Roman"/>
          <w:lang w:eastAsia="zh-CN"/>
        </w:rPr>
        <w:t xml:space="preserve"> )</w:t>
      </w:r>
      <w:r>
        <w:rPr>
          <w:rFonts w:ascii="Times New Roman" w:eastAsia="宋体" w:hAnsi="Times New Roman" w:cs="Times New Roman" w:hint="eastAsia"/>
          <w:lang w:eastAsia="zh-CN"/>
        </w:rPr>
        <w:t>，默认情况中，他们的家目录就含有一个名称为</w:t>
      </w:r>
      <w:r>
        <w:rPr>
          <w:rFonts w:ascii="Times New Roman" w:eastAsia="宋体" w:hAnsi="Times New Roman" w:cs="Times New Roman"/>
          <w:lang w:eastAsia="zh-CN"/>
        </w:rPr>
        <w:t xml:space="preserve"> www </w:t>
      </w:r>
      <w:r>
        <w:rPr>
          <w:rFonts w:ascii="Times New Roman" w:eastAsia="宋体" w:hAnsi="Times New Roman" w:cs="Times New Roman" w:hint="eastAsia"/>
          <w:lang w:eastAsia="zh-CN"/>
        </w:rPr>
        <w:t>的子目录，应该怎么作比较好？</w:t>
      </w:r>
    </w:p>
    <w:p w14:paraId="5B7D70C2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/>
          <w:lang w:eastAsia="zh-CN"/>
        </w:rPr>
        <w:t xml:space="preserve">: </w:t>
      </w:r>
    </w:p>
    <w:p w14:paraId="765BA41B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34B393A6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68341A40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31DFE603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25.  </w:t>
      </w:r>
      <w:r>
        <w:rPr>
          <w:rFonts w:ascii="Times New Roman" w:eastAsia="宋体" w:hAnsi="Times New Roman" w:cs="Times New Roman" w:hint="eastAsia"/>
          <w:lang w:eastAsia="zh-CN"/>
        </w:rPr>
        <w:t>查看系统的分区</w:t>
      </w:r>
      <w:r>
        <w:rPr>
          <w:rFonts w:ascii="Times New Roman" w:eastAsia="宋体" w:hAnsi="Times New Roman" w:cs="Times New Roman"/>
          <w:lang w:eastAsia="zh-CN"/>
        </w:rPr>
        <w:t xml:space="preserve">, </w:t>
      </w:r>
      <w:r>
        <w:rPr>
          <w:rFonts w:ascii="Times New Roman" w:eastAsia="宋体" w:hAnsi="Times New Roman" w:cs="Times New Roman" w:hint="eastAsia"/>
          <w:lang w:eastAsia="zh-CN"/>
        </w:rPr>
        <w:t>显示各分区磁盘使用情况</w:t>
      </w:r>
      <w:r>
        <w:rPr>
          <w:rFonts w:ascii="Times New Roman" w:eastAsia="宋体" w:hAnsi="Times New Roman" w:cs="Times New Roman"/>
          <w:lang w:eastAsia="zh-CN"/>
        </w:rPr>
        <w:t xml:space="preserve">. </w:t>
      </w:r>
    </w:p>
    <w:p w14:paraId="7587D5FB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/>
          <w:lang w:eastAsia="zh-CN"/>
        </w:rPr>
        <w:t>:</w:t>
      </w:r>
    </w:p>
    <w:p w14:paraId="7728F6AA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98BDAF4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055BC4F2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C9F2699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26.  </w:t>
      </w:r>
      <w:r>
        <w:rPr>
          <w:rFonts w:ascii="Times New Roman" w:eastAsia="宋体" w:hAnsi="Times New Roman" w:cs="Times New Roman" w:hint="eastAsia"/>
          <w:lang w:eastAsia="zh-CN"/>
        </w:rPr>
        <w:t>查看当前用户目录的文件夹占磁盘空间大小</w:t>
      </w:r>
      <w:r>
        <w:rPr>
          <w:rFonts w:ascii="Times New Roman" w:eastAsia="宋体" w:hAnsi="Times New Roman" w:cs="Times New Roman"/>
          <w:lang w:eastAsia="zh-CN"/>
        </w:rPr>
        <w:t xml:space="preserve">. </w:t>
      </w:r>
    </w:p>
    <w:p w14:paraId="70987546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/>
          <w:lang w:eastAsia="zh-CN"/>
        </w:rPr>
        <w:t xml:space="preserve">: </w:t>
      </w:r>
    </w:p>
    <w:p w14:paraId="23D7F964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F8727A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6F08FF9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7424076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53AFCB6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27. </w:t>
      </w:r>
      <w:r>
        <w:rPr>
          <w:rFonts w:ascii="Times New Roman" w:eastAsia="宋体" w:hAnsi="Times New Roman" w:cs="Times New Roman" w:hint="eastAsia"/>
          <w:lang w:eastAsia="zh-CN"/>
        </w:rPr>
        <w:t>对</w:t>
      </w:r>
      <w:r>
        <w:rPr>
          <w:rFonts w:ascii="Times New Roman" w:eastAsia="宋体" w:hAnsi="Times New Roman" w:cs="Times New Roman" w:hint="eastAsia"/>
          <w:highlight w:val="yellow"/>
          <w:lang w:eastAsia="zh-CN"/>
        </w:rPr>
        <w:t>当前用户目录</w:t>
      </w:r>
      <w:r>
        <w:rPr>
          <w:rFonts w:ascii="Times New Roman" w:eastAsia="宋体" w:hAnsi="Times New Roman" w:cs="Times New Roman" w:hint="eastAsia"/>
          <w:lang w:eastAsia="zh-CN"/>
        </w:rPr>
        <w:t>，使用</w:t>
      </w:r>
      <w:r>
        <w:rPr>
          <w:rFonts w:ascii="Times New Roman" w:eastAsia="宋体" w:hAnsi="Times New Roman" w:cs="Times New Roman"/>
          <w:lang w:eastAsia="zh-CN"/>
        </w:rPr>
        <w:t xml:space="preserve">tar </w:t>
      </w:r>
      <w:r>
        <w:rPr>
          <w:rFonts w:ascii="Times New Roman" w:eastAsia="宋体" w:hAnsi="Times New Roman" w:cs="Times New Roman" w:hint="eastAsia"/>
          <w:lang w:eastAsia="zh-CN"/>
        </w:rPr>
        <w:t>分别把这个目录打成</w:t>
      </w:r>
      <w:r>
        <w:rPr>
          <w:rFonts w:ascii="Times New Roman" w:eastAsia="宋体" w:hAnsi="Times New Roman" w:cs="Times New Roman"/>
          <w:lang w:eastAsia="zh-CN"/>
        </w:rPr>
        <w:t xml:space="preserve"> .tar.gz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 xml:space="preserve">.tar.bz2 </w:t>
      </w:r>
      <w:r>
        <w:rPr>
          <w:rFonts w:ascii="Times New Roman" w:eastAsia="宋体" w:hAnsi="Times New Roman" w:cs="Times New Roman" w:hint="eastAsia"/>
          <w:lang w:eastAsia="zh-CN"/>
        </w:rPr>
        <w:t>压缩包，比较一下哪个包会更小，从而得出结论，是</w:t>
      </w:r>
      <w:proofErr w:type="spellStart"/>
      <w:r>
        <w:rPr>
          <w:rFonts w:ascii="Times New Roman" w:eastAsia="宋体" w:hAnsi="Times New Roman" w:cs="Times New Roman"/>
          <w:lang w:eastAsia="zh-CN"/>
        </w:rPr>
        <w:t>gzip</w:t>
      </w:r>
      <w:proofErr w:type="spellEnd"/>
      <w:r>
        <w:rPr>
          <w:rFonts w:ascii="Times New Roman" w:eastAsia="宋体" w:hAnsi="Times New Roman" w:cs="Times New Roman" w:hint="eastAsia"/>
          <w:lang w:eastAsia="zh-CN"/>
        </w:rPr>
        <w:t>压缩效果好还是</w:t>
      </w:r>
      <w:r>
        <w:rPr>
          <w:rFonts w:ascii="Times New Roman" w:eastAsia="宋体" w:hAnsi="Times New Roman" w:cs="Times New Roman"/>
          <w:lang w:eastAsia="zh-CN"/>
        </w:rPr>
        <w:t>bzip2</w:t>
      </w:r>
      <w:r>
        <w:rPr>
          <w:rFonts w:ascii="Times New Roman" w:eastAsia="宋体" w:hAnsi="Times New Roman" w:cs="Times New Roman" w:hint="eastAsia"/>
          <w:lang w:eastAsia="zh-CN"/>
        </w:rPr>
        <w:t>压缩效果好？</w:t>
      </w:r>
    </w:p>
    <w:p w14:paraId="1A1B14C6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1BF8A80E" w14:textId="77777777" w:rsidR="007C0A6E" w:rsidRDefault="007C0A6E" w:rsidP="007C0A6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</w:p>
    <w:p w14:paraId="2D53D670" w14:textId="77777777" w:rsidR="007C0A6E" w:rsidRDefault="007C0A6E" w:rsidP="007C0A6E">
      <w:pPr>
        <w:rPr>
          <w:rFonts w:ascii="Times New Roman" w:eastAsia="宋体" w:hAnsi="Times New Roman" w:cs="Times New Roman"/>
        </w:rPr>
      </w:pPr>
    </w:p>
    <w:p w14:paraId="045646C1" w14:textId="77777777" w:rsidR="007C0A6E" w:rsidRDefault="007C0A6E" w:rsidP="007C0A6E">
      <w:pPr>
        <w:rPr>
          <w:rFonts w:ascii="Times New Roman" w:eastAsia="宋体" w:hAnsi="Times New Roman" w:cs="Times New Roman"/>
        </w:rPr>
      </w:pPr>
    </w:p>
    <w:p w14:paraId="7CE51933" w14:textId="77777777" w:rsidR="007C0A6E" w:rsidRDefault="007C0A6E" w:rsidP="007C0A6E"/>
    <w:p w14:paraId="7C04B77A" w14:textId="77777777" w:rsidR="007C0A6E" w:rsidRDefault="007C0A6E" w:rsidP="007C0A6E">
      <w:pPr>
        <w:rPr>
          <w:rFonts w:hint="eastAsia"/>
        </w:rPr>
      </w:pPr>
    </w:p>
    <w:p w14:paraId="5BFFD08F" w14:textId="77777777" w:rsidR="007C0A6E" w:rsidRDefault="007C0A6E" w:rsidP="007C0A6E">
      <w:pPr>
        <w:rPr>
          <w:rFonts w:hint="eastAsia"/>
        </w:rPr>
      </w:pPr>
    </w:p>
    <w:p w14:paraId="7FF0E6EC" w14:textId="77777777" w:rsidR="007C0A6E" w:rsidRDefault="007C0A6E" w:rsidP="007C0A6E">
      <w:pPr>
        <w:rPr>
          <w:rFonts w:hint="eastAsia"/>
        </w:rPr>
      </w:pPr>
    </w:p>
    <w:p w14:paraId="57D7D7EE" w14:textId="77777777" w:rsidR="007C0A6E" w:rsidRDefault="007C0A6E" w:rsidP="007C0A6E">
      <w:pPr>
        <w:rPr>
          <w:rFonts w:hint="eastAsia"/>
        </w:rPr>
      </w:pPr>
    </w:p>
    <w:p w14:paraId="0E83AA65" w14:textId="77777777" w:rsidR="007C0A6E" w:rsidRDefault="007C0A6E" w:rsidP="007C0A6E">
      <w:pPr>
        <w:rPr>
          <w:rFonts w:ascii="Times New Roman" w:eastAsia="宋体" w:hAnsi="Times New Roman" w:hint="eastAsia"/>
        </w:rPr>
      </w:pPr>
      <w:proofErr w:type="spellStart"/>
      <w:r>
        <w:rPr>
          <w:rFonts w:ascii="宋体" w:eastAsia="宋体" w:hAnsi="宋体" w:hint="eastAsia"/>
        </w:rPr>
        <w:t>阅读</w:t>
      </w:r>
      <w:proofErr w:type="spellEnd"/>
      <w:r>
        <w:rPr>
          <w:rFonts w:ascii="Times New Roman" w:eastAsia="宋体" w:hAnsi="Times New Roman"/>
        </w:rPr>
        <w:t xml:space="preserve"> Linux vi/vim:</w:t>
      </w:r>
    </w:p>
    <w:p w14:paraId="6C2C8B80" w14:textId="77777777" w:rsidR="007C0A6E" w:rsidRDefault="007C0A6E" w:rsidP="007C0A6E">
      <w:pPr>
        <w:rPr>
          <w:rFonts w:ascii="Times New Roman" w:eastAsia="宋体" w:hAnsi="Times New Roman"/>
        </w:rPr>
      </w:pPr>
      <w:hyperlink r:id="rId8" w:history="1">
        <w:r>
          <w:rPr>
            <w:rStyle w:val="15"/>
            <w:rFonts w:ascii="Times New Roman" w:eastAsia="宋体" w:hAnsi="Times New Roman"/>
          </w:rPr>
          <w:t>https://www.runoob.com/linux/linux-vim.html</w:t>
        </w:r>
      </w:hyperlink>
    </w:p>
    <w:p w14:paraId="03F0B127" w14:textId="77777777" w:rsidR="007C0A6E" w:rsidRDefault="007C0A6E" w:rsidP="007C0A6E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14:paraId="2706B7A8" w14:textId="77777777" w:rsidR="007C0A6E" w:rsidRDefault="007C0A6E" w:rsidP="007C0A6E">
      <w:pPr>
        <w:pStyle w:val="1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</w:rPr>
        <w:lastRenderedPageBreak/>
        <w:t xml:space="preserve"> </w:t>
      </w:r>
      <w:r>
        <w:rPr>
          <w:rFonts w:ascii="Times New Roman" w:hAnsi="Times New Roman" w:cs="Times New Roman"/>
          <w:lang w:eastAsia="zh-CN"/>
        </w:rPr>
        <w:t>Linux</w:t>
      </w:r>
      <w:r>
        <w:rPr>
          <w:rFonts w:ascii="Times New Roman" w:hAnsi="Times New Roman" w:cs="Times New Roman" w:hint="eastAsia"/>
          <w:lang w:eastAsia="zh-CN"/>
        </w:rPr>
        <w:t>操作系</w:t>
      </w:r>
      <w:r>
        <w:rPr>
          <w:rFonts w:ascii="Times New Roman" w:eastAsia="宋体" w:hAnsi="Times New Roman" w:cs="Times New Roman" w:hint="eastAsia"/>
          <w:lang w:eastAsia="zh-CN"/>
        </w:rPr>
        <w:t>统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 w:hint="eastAsia"/>
          <w:lang w:eastAsia="zh-CN"/>
        </w:rPr>
        <w:t>第</w:t>
      </w:r>
      <w:r>
        <w:rPr>
          <w:rFonts w:ascii="Times New Roman" w:eastAsia="宋体" w:hAnsi="Times New Roman" w:cs="Times New Roman" w:hint="eastAsia"/>
          <w:lang w:eastAsia="zh-CN"/>
        </w:rPr>
        <w:t>四</w:t>
      </w:r>
      <w:r>
        <w:rPr>
          <w:rFonts w:ascii="Times New Roman" w:hAnsi="Times New Roman" w:cs="Times New Roman" w:hint="eastAsia"/>
          <w:lang w:eastAsia="zh-CN"/>
        </w:rPr>
        <w:t>次上机</w:t>
      </w:r>
    </w:p>
    <w:p w14:paraId="47C08205" w14:textId="77777777" w:rsidR="007C0A6E" w:rsidRDefault="007C0A6E" w:rsidP="007C0A6E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F48D96D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阅读</w:t>
      </w:r>
      <w:r>
        <w:rPr>
          <w:rFonts w:ascii="Times New Roman" w:eastAsia="宋体" w:hAnsi="Times New Roman" w:cs="Times New Roman"/>
          <w:lang w:eastAsia="zh-CN"/>
        </w:rPr>
        <w:t xml:space="preserve"> Linux vi/vim:</w:t>
      </w:r>
    </w:p>
    <w:p w14:paraId="68C9FBB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hyperlink r:id="rId9" w:history="1">
        <w:r>
          <w:rPr>
            <w:rStyle w:val="aff9"/>
            <w:rFonts w:ascii="Times New Roman" w:eastAsia="宋体" w:hAnsi="Times New Roman" w:cs="Times New Roman"/>
            <w:lang w:eastAsia="zh-CN"/>
          </w:rPr>
          <w:t>https://www.runoob.com/linux/linux-vim.html</w:t>
        </w:r>
      </w:hyperlink>
    </w:p>
    <w:p w14:paraId="27CB9D5D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960BD7F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1F527A4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3A29675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操作</w:t>
      </w:r>
    </w:p>
    <w:p w14:paraId="616DFF8B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hyperlink r:id="rId10" w:history="1">
        <w:r>
          <w:rPr>
            <w:rStyle w:val="aff9"/>
            <w:rFonts w:ascii="Times New Roman" w:eastAsia="宋体" w:hAnsi="Times New Roman" w:cs="Times New Roman"/>
            <w:lang w:eastAsia="zh-CN"/>
          </w:rPr>
          <w:t>https://dofy.gitbook.io/learn-vim/zh-cn</w:t>
        </w:r>
      </w:hyperlink>
    </w:p>
    <w:p w14:paraId="53F16544" w14:textId="2103DE70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7E553CB4" wp14:editId="127B58A1">
            <wp:extent cx="1985010" cy="1866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DE30" w14:textId="6EC6BF83" w:rsidR="007C0A6E" w:rsidRDefault="007C0A6E" w:rsidP="007C0A6E">
      <w:pPr>
        <w:rPr>
          <w:rFonts w:ascii="Times New Roman" w:eastAsia="宋体" w:hAnsi="Times New Roman"/>
        </w:rPr>
      </w:pPr>
    </w:p>
    <w:p w14:paraId="0C00BA0C" w14:textId="77777777" w:rsidR="007C0A6E" w:rsidRDefault="007C0A6E" w:rsidP="007C0A6E"/>
    <w:p w14:paraId="1B1393D8" w14:textId="77777777" w:rsidR="007C0A6E" w:rsidRDefault="007C0A6E" w:rsidP="007C0A6E">
      <w:pPr>
        <w:pStyle w:val="1"/>
        <w:jc w:val="center"/>
        <w:rPr>
          <w:sz w:val="24"/>
          <w:szCs w:val="24"/>
          <w:lang w:eastAsia="zh-CN"/>
        </w:rPr>
      </w:pPr>
      <w:r>
        <w:rPr>
          <w:lang w:eastAsia="zh-CN"/>
        </w:rPr>
        <w:t>Linux</w:t>
      </w:r>
      <w:r>
        <w:rPr>
          <w:rFonts w:hint="eastAsia"/>
          <w:lang w:eastAsia="zh-CN"/>
        </w:rPr>
        <w:t>操作系</w:t>
      </w:r>
      <w:r>
        <w:rPr>
          <w:rFonts w:ascii="宋体" w:eastAsia="宋体" w:hAnsi="宋体" w:cs="宋体" w:hint="eastAsia"/>
          <w:lang w:eastAsia="zh-CN"/>
        </w:rPr>
        <w:t>统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第</w:t>
      </w:r>
      <w:r>
        <w:rPr>
          <w:rFonts w:eastAsia="宋体" w:hint="eastAsia"/>
          <w:lang w:eastAsia="zh-CN"/>
        </w:rPr>
        <w:t>五</w:t>
      </w:r>
      <w:r>
        <w:rPr>
          <w:rFonts w:hint="eastAsia"/>
          <w:lang w:eastAsia="zh-CN"/>
        </w:rPr>
        <w:t>次上机</w:t>
      </w:r>
    </w:p>
    <w:p w14:paraId="591B74D2" w14:textId="77777777" w:rsidR="007C0A6E" w:rsidRDefault="007C0A6E" w:rsidP="007C0A6E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0D5D94B4" w14:textId="77777777" w:rsidR="007C0A6E" w:rsidRDefault="007C0A6E" w:rsidP="007C0A6E">
      <w:pPr>
        <w:rPr>
          <w:color w:val="FF0000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说</w:t>
      </w:r>
      <w:r>
        <w:rPr>
          <w:rFonts w:hint="eastAsia"/>
          <w:lang w:eastAsia="zh-CN"/>
        </w:rPr>
        <w:t>明</w:t>
      </w:r>
      <w:r>
        <w:rPr>
          <w:lang w:eastAsia="zh-CN"/>
        </w:rPr>
        <w:t xml:space="preserve">:  </w:t>
      </w:r>
    </w:p>
    <w:p w14:paraId="5A1E6CE5" w14:textId="77777777" w:rsidR="007C0A6E" w:rsidRDefault="007C0A6E" w:rsidP="007C0A6E">
      <w:pPr>
        <w:rPr>
          <w:lang w:eastAsia="zh-CN"/>
        </w:rPr>
      </w:pPr>
      <w:r>
        <w:rPr>
          <w:lang w:eastAsia="zh-CN"/>
        </w:rPr>
        <w:t xml:space="preserve">(a) </w:t>
      </w:r>
      <w:r>
        <w:rPr>
          <w:rFonts w:hint="eastAsia"/>
          <w:lang w:eastAsia="zh-CN"/>
        </w:rPr>
        <w:t>将您的解答填写至每道</w:t>
      </w:r>
      <w:r>
        <w:rPr>
          <w:rFonts w:ascii="宋体" w:eastAsia="宋体" w:hAnsi="宋体" w:cs="宋体" w:hint="eastAsia"/>
          <w:lang w:eastAsia="zh-CN"/>
        </w:rPr>
        <w:t>题</w:t>
      </w:r>
      <w:r>
        <w:rPr>
          <w:rFonts w:hint="eastAsia"/>
          <w:lang w:eastAsia="zh-CN"/>
        </w:rPr>
        <w:t>后</w:t>
      </w:r>
      <w:r>
        <w:rPr>
          <w:lang w:eastAsia="zh-CN"/>
        </w:rPr>
        <w:t xml:space="preserve">. </w:t>
      </w:r>
    </w:p>
    <w:p w14:paraId="5C446D2C" w14:textId="77777777" w:rsidR="007C0A6E" w:rsidRDefault="007C0A6E" w:rsidP="007C0A6E">
      <w:pPr>
        <w:rPr>
          <w:lang w:eastAsia="zh-CN"/>
        </w:rPr>
      </w:pPr>
      <w:r>
        <w:rPr>
          <w:lang w:eastAsia="zh-CN"/>
        </w:rPr>
        <w:t xml:space="preserve">(b) </w:t>
      </w:r>
      <w:r>
        <w:rPr>
          <w:rFonts w:eastAsia="宋体" w:hint="eastAsia"/>
          <w:lang w:eastAsia="zh-CN"/>
        </w:rPr>
        <w:t>填写完后，将该文件转换为</w:t>
      </w:r>
      <w:r>
        <w:rPr>
          <w:rFonts w:eastAsia="宋体"/>
          <w:lang w:eastAsia="zh-CN"/>
        </w:rPr>
        <w:t>pdf</w:t>
      </w:r>
      <w:r>
        <w:rPr>
          <w:rFonts w:eastAsia="宋体" w:hint="eastAsia"/>
          <w:lang w:eastAsia="zh-CN"/>
        </w:rPr>
        <w:t>文件，并</w:t>
      </w:r>
      <w:proofErr w:type="gramStart"/>
      <w:r>
        <w:rPr>
          <w:rFonts w:eastAsia="宋体" w:hint="eastAsia"/>
          <w:lang w:eastAsia="zh-CN"/>
        </w:rPr>
        <w:t>上传该</w:t>
      </w:r>
      <w:proofErr w:type="gramEnd"/>
      <w:r>
        <w:rPr>
          <w:rFonts w:eastAsia="宋体"/>
          <w:lang w:eastAsia="zh-CN"/>
        </w:rPr>
        <w:t>pdf</w:t>
      </w:r>
      <w:r>
        <w:rPr>
          <w:rFonts w:eastAsia="宋体" w:hint="eastAsia"/>
          <w:lang w:eastAsia="zh-CN"/>
        </w:rPr>
        <w:t>文件</w:t>
      </w:r>
      <w:r>
        <w:rPr>
          <w:lang w:eastAsia="zh-CN"/>
        </w:rPr>
        <w:t>.</w:t>
      </w:r>
    </w:p>
    <w:p w14:paraId="481D24F9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120453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6E0B2F6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一、正则表达式练习</w:t>
      </w:r>
      <w:r>
        <w:rPr>
          <w:rFonts w:ascii="Times New Roman" w:eastAsia="宋体" w:hAnsi="Times New Roman" w:cs="Times New Roman"/>
          <w:lang w:eastAsia="zh-CN"/>
        </w:rPr>
        <w:t xml:space="preserve">. </w:t>
      </w:r>
    </w:p>
    <w:p w14:paraId="3E25A07D" w14:textId="77777777" w:rsidR="007C0A6E" w:rsidRDefault="007C0A6E" w:rsidP="007C0A6E">
      <w:pPr>
        <w:rPr>
          <w:rFonts w:eastAsia="Times New Roman" w:cs="Times New Roman"/>
          <w:lang w:eastAsia="zh-CN"/>
        </w:rPr>
      </w:pPr>
      <w:hyperlink r:id="rId12" w:history="1">
        <w:r>
          <w:rPr>
            <w:rStyle w:val="aff9"/>
            <w:rFonts w:eastAsia="Times New Roman" w:cs="Times New Roman"/>
            <w:lang w:eastAsia="zh-CN"/>
          </w:rPr>
          <w:t>https://regex101.com/</w:t>
        </w:r>
      </w:hyperlink>
    </w:p>
    <w:p w14:paraId="448AA5D0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1608049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(1) </w:t>
      </w:r>
      <w:r>
        <w:rPr>
          <w:rFonts w:ascii="Times New Roman" w:eastAsia="宋体" w:hAnsi="Times New Roman" w:cs="Times New Roman" w:hint="eastAsia"/>
          <w:lang w:eastAsia="zh-CN"/>
        </w:rPr>
        <w:t>给定一个文件名</w:t>
      </w:r>
      <w:r>
        <w:rPr>
          <w:rFonts w:ascii="Times New Roman" w:eastAsia="宋体" w:hAnsi="Times New Roman" w:cs="Times New Roman"/>
          <w:lang w:eastAsia="zh-CN"/>
        </w:rPr>
        <w:t xml:space="preserve">, </w:t>
      </w:r>
      <w:r>
        <w:rPr>
          <w:rFonts w:ascii="Times New Roman" w:eastAsia="宋体" w:hAnsi="Times New Roman" w:cs="Times New Roman" w:hint="eastAsia"/>
          <w:lang w:eastAsia="zh-CN"/>
        </w:rPr>
        <w:t>验证其格式是否为</w:t>
      </w:r>
      <w:r>
        <w:rPr>
          <w:rFonts w:ascii="Times New Roman" w:eastAsia="宋体" w:hAnsi="Times New Roman" w:cs="Times New Roman"/>
          <w:lang w:eastAsia="zh-CN"/>
        </w:rPr>
        <w:t xml:space="preserve">jpg, jpeg, gif, bmp, </w:t>
      </w:r>
      <w:r>
        <w:rPr>
          <w:rFonts w:ascii="Times New Roman" w:eastAsia="宋体" w:hAnsi="Times New Roman" w:cs="Times New Roman" w:hint="eastAsia"/>
          <w:lang w:eastAsia="zh-CN"/>
        </w:rPr>
        <w:t>大小写均可</w:t>
      </w:r>
      <w:r>
        <w:rPr>
          <w:rFonts w:ascii="Times New Roman" w:eastAsia="宋体" w:hAnsi="Times New Roman" w:cs="Times New Roman"/>
          <w:lang w:eastAsia="zh-CN"/>
        </w:rPr>
        <w:t>.</w:t>
      </w:r>
    </w:p>
    <w:p w14:paraId="4CA3E6A6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/>
          <w:lang w:eastAsia="zh-CN"/>
        </w:rPr>
        <w:t xml:space="preserve">: </w:t>
      </w:r>
    </w:p>
    <w:p w14:paraId="46D43C1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5711B9EF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(2) </w:t>
      </w:r>
      <w:r>
        <w:rPr>
          <w:rFonts w:ascii="Times New Roman" w:eastAsia="宋体" w:hAnsi="Times New Roman" w:cs="Times New Roman" w:hint="eastAsia"/>
          <w:lang w:eastAsia="zh-CN"/>
        </w:rPr>
        <w:t>识别</w:t>
      </w:r>
      <w:r>
        <w:rPr>
          <w:rFonts w:ascii="Times New Roman" w:eastAsia="宋体" w:hAnsi="Times New Roman" w:cs="Times New Roman"/>
          <w:lang w:eastAsia="zh-CN"/>
        </w:rPr>
        <w:t>C</w:t>
      </w:r>
      <w:r>
        <w:rPr>
          <w:rFonts w:ascii="Times New Roman" w:eastAsia="宋体" w:hAnsi="Times New Roman" w:cs="Times New Roman" w:hint="eastAsia"/>
          <w:lang w:eastAsia="zh-CN"/>
        </w:rPr>
        <w:t>语言代码中的标识符</w:t>
      </w:r>
      <w:r>
        <w:rPr>
          <w:rFonts w:ascii="Times New Roman" w:eastAsia="宋体" w:hAnsi="Times New Roman" w:cs="Times New Roman"/>
          <w:lang w:eastAsia="zh-CN"/>
        </w:rPr>
        <w:t xml:space="preserve"> (C</w:t>
      </w:r>
      <w:r>
        <w:rPr>
          <w:rFonts w:ascii="Times New Roman" w:eastAsia="宋体" w:hAnsi="Times New Roman" w:cs="Times New Roman" w:hint="eastAsia"/>
          <w:lang w:eastAsia="zh-CN"/>
        </w:rPr>
        <w:t>语言的标识符是字母、数字和下划线组成的串</w:t>
      </w:r>
      <w:r>
        <w:rPr>
          <w:rFonts w:ascii="Times New Roman" w:eastAsia="宋体" w:hAnsi="Times New Roman" w:cs="Times New Roman"/>
          <w:lang w:eastAsia="zh-CN"/>
        </w:rPr>
        <w:t>).</w:t>
      </w:r>
    </w:p>
    <w:p w14:paraId="5E16EA8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/>
          <w:lang w:eastAsia="zh-CN"/>
        </w:rPr>
        <w:t>:</w:t>
      </w:r>
    </w:p>
    <w:p w14:paraId="30301BA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0A2A57F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(3) </w:t>
      </w:r>
      <w:r>
        <w:rPr>
          <w:rFonts w:ascii="Times New Roman" w:eastAsia="宋体" w:hAnsi="Times New Roman" w:cs="Times New Roman" w:hint="eastAsia"/>
          <w:lang w:eastAsia="zh-CN"/>
        </w:rPr>
        <w:t>识别</w:t>
      </w:r>
      <w:r>
        <w:rPr>
          <w:rFonts w:ascii="Times New Roman" w:eastAsia="宋体" w:hAnsi="Times New Roman" w:cs="Times New Roman"/>
          <w:lang w:eastAsia="zh-CN"/>
        </w:rPr>
        <w:t>C</w:t>
      </w:r>
      <w:r>
        <w:rPr>
          <w:rFonts w:ascii="Times New Roman" w:eastAsia="宋体" w:hAnsi="Times New Roman" w:cs="Times New Roman" w:hint="eastAsia"/>
          <w:lang w:eastAsia="zh-CN"/>
        </w:rPr>
        <w:t>语言代码中的无符号数，例</w:t>
      </w:r>
      <w:r>
        <w:rPr>
          <w:rFonts w:ascii="Times New Roman" w:eastAsia="宋体" w:hAnsi="Times New Roman" w:cs="Times New Roman"/>
          <w:lang w:eastAsia="zh-CN"/>
        </w:rPr>
        <w:t>1946,11.28,63E8,1.99E-6</w:t>
      </w:r>
      <w:r>
        <w:rPr>
          <w:rFonts w:ascii="Times New Roman" w:eastAsia="宋体" w:hAnsi="Times New Roman" w:cs="Times New Roman" w:hint="eastAsia"/>
          <w:lang w:eastAsia="zh-CN"/>
        </w:rPr>
        <w:t>等</w:t>
      </w:r>
      <w:r>
        <w:rPr>
          <w:rFonts w:ascii="Times New Roman" w:eastAsia="宋体" w:hAnsi="Times New Roman" w:cs="Times New Roman"/>
          <w:lang w:eastAsia="zh-CN"/>
        </w:rPr>
        <w:t>.</w:t>
      </w:r>
    </w:p>
    <w:p w14:paraId="3AB3D752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答</w:t>
      </w:r>
      <w:r>
        <w:rPr>
          <w:rFonts w:ascii="Times New Roman" w:eastAsia="宋体" w:hAnsi="Times New Roman" w:cs="Times New Roman"/>
          <w:lang w:eastAsia="zh-CN"/>
        </w:rPr>
        <w:t xml:space="preserve">: </w:t>
      </w:r>
    </w:p>
    <w:p w14:paraId="20584AF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641C2D2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53DBD63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33B6EE5A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二、完成下面操作（使用</w:t>
      </w:r>
      <w:r>
        <w:rPr>
          <w:rFonts w:ascii="Times New Roman" w:eastAsia="宋体" w:hAnsi="Times New Roman" w:cs="Times New Roman"/>
          <w:lang w:eastAsia="zh-CN"/>
        </w:rPr>
        <w:t>cut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grep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awk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sort</w:t>
      </w:r>
      <w:r>
        <w:rPr>
          <w:rFonts w:ascii="Times New Roman" w:eastAsia="宋体" w:hAnsi="Times New Roman" w:cs="Times New Roman" w:hint="eastAsia"/>
          <w:lang w:eastAsia="zh-CN"/>
        </w:rPr>
        <w:t>等命令）</w:t>
      </w:r>
      <w:r>
        <w:rPr>
          <w:rFonts w:ascii="Times New Roman" w:eastAsia="宋体" w:hAnsi="Times New Roman" w:cs="Times New Roman"/>
          <w:lang w:eastAsia="zh-CN"/>
        </w:rPr>
        <w:t>.</w:t>
      </w:r>
    </w:p>
    <w:p w14:paraId="0BE2C6C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15F01F6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1. </w:t>
      </w:r>
      <w:r>
        <w:rPr>
          <w:rFonts w:ascii="Times New Roman" w:eastAsia="宋体" w:hAnsi="Times New Roman" w:cs="Times New Roman" w:hint="eastAsia"/>
          <w:lang w:eastAsia="zh-CN"/>
        </w:rPr>
        <w:t>如何把</w:t>
      </w:r>
      <w:r>
        <w:rPr>
          <w:rFonts w:ascii="Times New Roman" w:eastAsia="宋体" w:hAnsi="Times New Roman" w:cs="Times New Roman"/>
          <w:lang w:eastAsia="zh-CN"/>
        </w:rPr>
        <w:t xml:space="preserve"> /</w:t>
      </w:r>
      <w:proofErr w:type="spellStart"/>
      <w:r>
        <w:rPr>
          <w:rFonts w:ascii="Times New Roman" w:eastAsia="宋体" w:hAnsi="Times New Roman" w:cs="Times New Roman"/>
          <w:lang w:eastAsia="zh-CN"/>
        </w:rPr>
        <w:t>etc</w:t>
      </w:r>
      <w:proofErr w:type="spellEnd"/>
      <w:r>
        <w:rPr>
          <w:rFonts w:ascii="Times New Roman" w:eastAsia="宋体" w:hAnsi="Times New Roman" w:cs="Times New Roman"/>
          <w:lang w:eastAsia="zh-CN"/>
        </w:rPr>
        <w:t xml:space="preserve">/passwd </w:t>
      </w:r>
      <w:r>
        <w:rPr>
          <w:rFonts w:ascii="Times New Roman" w:eastAsia="宋体" w:hAnsi="Times New Roman" w:cs="Times New Roman" w:hint="eastAsia"/>
          <w:lang w:eastAsia="zh-CN"/>
        </w:rPr>
        <w:t>中用户</w:t>
      </w:r>
      <w:proofErr w:type="spellStart"/>
      <w:r>
        <w:rPr>
          <w:rFonts w:ascii="Times New Roman" w:eastAsia="宋体" w:hAnsi="Times New Roman" w:cs="Times New Roman"/>
          <w:lang w:eastAsia="zh-CN"/>
        </w:rPr>
        <w:t>uid</w:t>
      </w:r>
      <w:proofErr w:type="spellEnd"/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大于</w:t>
      </w:r>
      <w:r>
        <w:rPr>
          <w:rFonts w:ascii="Times New Roman" w:eastAsia="宋体" w:hAnsi="Times New Roman" w:cs="Times New Roman"/>
          <w:lang w:eastAsia="zh-CN"/>
        </w:rPr>
        <w:t xml:space="preserve">500 </w:t>
      </w:r>
      <w:r>
        <w:rPr>
          <w:rFonts w:ascii="Times New Roman" w:eastAsia="宋体" w:hAnsi="Times New Roman" w:cs="Times New Roman" w:hint="eastAsia"/>
          <w:lang w:eastAsia="zh-CN"/>
        </w:rPr>
        <w:t>的行给打印出来？</w:t>
      </w:r>
    </w:p>
    <w:p w14:paraId="37F16FDC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45D22AA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407A222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3E3CC0A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2. </w:t>
      </w:r>
      <w:r>
        <w:rPr>
          <w:rFonts w:ascii="Times New Roman" w:eastAsia="宋体" w:hAnsi="Times New Roman" w:cs="Times New Roman" w:hint="eastAsia"/>
          <w:lang w:eastAsia="zh-CN"/>
        </w:rPr>
        <w:t>显示</w:t>
      </w:r>
      <w:r>
        <w:rPr>
          <w:rFonts w:ascii="Times New Roman" w:eastAsia="宋体" w:hAnsi="Times New Roman" w:cs="Times New Roman"/>
          <w:lang w:eastAsia="zh-CN"/>
        </w:rPr>
        <w:t>/</w:t>
      </w:r>
      <w:proofErr w:type="spellStart"/>
      <w:r>
        <w:rPr>
          <w:rFonts w:ascii="Times New Roman" w:eastAsia="宋体" w:hAnsi="Times New Roman" w:cs="Times New Roman"/>
          <w:lang w:eastAsia="zh-CN"/>
        </w:rPr>
        <w:t>etc</w:t>
      </w:r>
      <w:proofErr w:type="spellEnd"/>
      <w:r>
        <w:rPr>
          <w:rFonts w:ascii="Times New Roman" w:eastAsia="宋体" w:hAnsi="Times New Roman" w:cs="Times New Roman"/>
          <w:lang w:eastAsia="zh-CN"/>
        </w:rPr>
        <w:t>/passwd</w:t>
      </w:r>
      <w:r>
        <w:rPr>
          <w:rFonts w:ascii="Times New Roman" w:eastAsia="宋体" w:hAnsi="Times New Roman" w:cs="Times New Roman" w:hint="eastAsia"/>
          <w:lang w:eastAsia="zh-CN"/>
        </w:rPr>
        <w:t>文件中不以</w:t>
      </w:r>
      <w:r>
        <w:rPr>
          <w:rFonts w:ascii="Times New Roman" w:eastAsia="宋体" w:hAnsi="Times New Roman" w:cs="Times New Roman"/>
          <w:lang w:eastAsia="zh-CN"/>
        </w:rPr>
        <w:t>/bash/bash</w:t>
      </w:r>
      <w:r>
        <w:rPr>
          <w:rFonts w:ascii="Times New Roman" w:eastAsia="宋体" w:hAnsi="Times New Roman" w:cs="Times New Roman" w:hint="eastAsia"/>
          <w:lang w:eastAsia="zh-CN"/>
        </w:rPr>
        <w:t>结尾的行</w:t>
      </w:r>
    </w:p>
    <w:p w14:paraId="051785BC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2723890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2F0E02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0DD40B1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3. </w:t>
      </w:r>
      <w:r>
        <w:rPr>
          <w:rFonts w:ascii="Times New Roman" w:eastAsia="宋体" w:hAnsi="Times New Roman" w:cs="Times New Roman" w:hint="eastAsia"/>
          <w:lang w:eastAsia="zh-CN"/>
        </w:rPr>
        <w:t>显示</w:t>
      </w:r>
      <w:r>
        <w:rPr>
          <w:rFonts w:ascii="Times New Roman" w:eastAsia="宋体" w:hAnsi="Times New Roman" w:cs="Times New Roman"/>
          <w:lang w:eastAsia="zh-CN"/>
        </w:rPr>
        <w:t>/</w:t>
      </w:r>
      <w:proofErr w:type="spellStart"/>
      <w:r>
        <w:rPr>
          <w:rFonts w:ascii="Times New Roman" w:eastAsia="宋体" w:hAnsi="Times New Roman" w:cs="Times New Roman"/>
          <w:lang w:eastAsia="zh-CN"/>
        </w:rPr>
        <w:t>etc</w:t>
      </w:r>
      <w:proofErr w:type="spellEnd"/>
      <w:r>
        <w:rPr>
          <w:rFonts w:ascii="Times New Roman" w:eastAsia="宋体" w:hAnsi="Times New Roman" w:cs="Times New Roman"/>
          <w:lang w:eastAsia="zh-CN"/>
        </w:rPr>
        <w:t>/passwd</w:t>
      </w:r>
      <w:r>
        <w:rPr>
          <w:rFonts w:ascii="Times New Roman" w:eastAsia="宋体" w:hAnsi="Times New Roman" w:cs="Times New Roman" w:hint="eastAsia"/>
          <w:lang w:eastAsia="zh-CN"/>
        </w:rPr>
        <w:t>文件中</w:t>
      </w:r>
      <w:r>
        <w:rPr>
          <w:rFonts w:ascii="Times New Roman" w:eastAsia="宋体" w:hAnsi="Times New Roman" w:cs="Times New Roman"/>
          <w:lang w:eastAsia="zh-CN"/>
        </w:rPr>
        <w:t>ID</w:t>
      </w:r>
      <w:proofErr w:type="gramStart"/>
      <w:r>
        <w:rPr>
          <w:rFonts w:ascii="Times New Roman" w:eastAsia="宋体" w:hAnsi="Times New Roman" w:cs="Times New Roman" w:hint="eastAsia"/>
          <w:lang w:eastAsia="zh-CN"/>
        </w:rPr>
        <w:t>号最大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>的用户的用户名</w:t>
      </w:r>
    </w:p>
    <w:p w14:paraId="1ABB344D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1AD21C8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099C52FD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D286A62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4. awk</w:t>
      </w:r>
      <w:r>
        <w:rPr>
          <w:rFonts w:ascii="Times New Roman" w:eastAsia="宋体" w:hAnsi="Times New Roman" w:cs="Times New Roman" w:hint="eastAsia"/>
          <w:lang w:eastAsia="zh-CN"/>
        </w:rPr>
        <w:t>中</w:t>
      </w:r>
      <w:r>
        <w:rPr>
          <w:rFonts w:ascii="Times New Roman" w:eastAsia="宋体" w:hAnsi="Times New Roman" w:cs="Times New Roman"/>
          <w:lang w:eastAsia="zh-CN"/>
        </w:rPr>
        <w:t xml:space="preserve"> NR</w:t>
      </w:r>
      <w:r>
        <w:rPr>
          <w:rFonts w:ascii="Times New Roman" w:eastAsia="宋体" w:hAnsi="Times New Roman" w:cs="Times New Roman" w:hint="eastAsia"/>
          <w:lang w:eastAsia="zh-CN"/>
        </w:rPr>
        <w:t>，</w:t>
      </w:r>
      <w:r>
        <w:rPr>
          <w:rFonts w:ascii="Times New Roman" w:eastAsia="宋体" w:hAnsi="Times New Roman" w:cs="Times New Roman"/>
          <w:lang w:eastAsia="zh-CN"/>
        </w:rPr>
        <w:t>NF</w:t>
      </w:r>
      <w:r>
        <w:rPr>
          <w:rFonts w:ascii="Times New Roman" w:eastAsia="宋体" w:hAnsi="Times New Roman" w:cs="Times New Roman" w:hint="eastAsia"/>
          <w:lang w:eastAsia="zh-CN"/>
        </w:rPr>
        <w:t>两个变量表示什么含义？</w:t>
      </w:r>
      <w:r>
        <w:rPr>
          <w:rFonts w:ascii="Times New Roman" w:eastAsia="宋体" w:hAnsi="Times New Roman" w:cs="Times New Roman"/>
          <w:lang w:eastAsia="zh-CN"/>
        </w:rPr>
        <w:t>awk -F ':' '{print $NR}' /</w:t>
      </w:r>
      <w:proofErr w:type="spellStart"/>
      <w:r>
        <w:rPr>
          <w:rFonts w:ascii="Times New Roman" w:eastAsia="宋体" w:hAnsi="Times New Roman" w:cs="Times New Roman"/>
          <w:lang w:eastAsia="zh-CN"/>
        </w:rPr>
        <w:t>etc</w:t>
      </w:r>
      <w:proofErr w:type="spellEnd"/>
      <w:r>
        <w:rPr>
          <w:rFonts w:ascii="Times New Roman" w:eastAsia="宋体" w:hAnsi="Times New Roman" w:cs="Times New Roman"/>
          <w:lang w:eastAsia="zh-CN"/>
        </w:rPr>
        <w:t xml:space="preserve">/passwd  </w:t>
      </w:r>
      <w:r>
        <w:rPr>
          <w:rFonts w:ascii="Times New Roman" w:eastAsia="宋体" w:hAnsi="Times New Roman" w:cs="Times New Roman" w:hint="eastAsia"/>
          <w:lang w:eastAsia="zh-CN"/>
        </w:rPr>
        <w:t>会打印出什么结果出来？</w:t>
      </w:r>
    </w:p>
    <w:p w14:paraId="22860D7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0BBF5C3C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74220A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5. '.'   '*' 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 xml:space="preserve"> '.*'   </w:t>
      </w:r>
      <w:r>
        <w:rPr>
          <w:rFonts w:ascii="Times New Roman" w:eastAsia="宋体" w:hAnsi="Times New Roman" w:cs="Times New Roman" w:hint="eastAsia"/>
          <w:lang w:eastAsia="zh-CN"/>
        </w:rPr>
        <w:t>分别表示什么含义？</w:t>
      </w:r>
      <w:r>
        <w:rPr>
          <w:rFonts w:ascii="Times New Roman" w:eastAsia="宋体" w:hAnsi="Times New Roman" w:cs="Times New Roman"/>
          <w:lang w:eastAsia="zh-CN"/>
        </w:rPr>
        <w:t>'+'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>'?'</w:t>
      </w:r>
      <w:r>
        <w:rPr>
          <w:rFonts w:ascii="Times New Roman" w:eastAsia="宋体" w:hAnsi="Times New Roman" w:cs="Times New Roman" w:hint="eastAsia"/>
          <w:lang w:eastAsia="zh-CN"/>
        </w:rPr>
        <w:t>表示什么含义，这五个符号是否可以在</w:t>
      </w:r>
      <w:r>
        <w:rPr>
          <w:rFonts w:ascii="Times New Roman" w:eastAsia="宋体" w:hAnsi="Times New Roman" w:cs="Times New Roman"/>
          <w:lang w:eastAsia="zh-CN"/>
        </w:rPr>
        <w:t>grep</w:t>
      </w:r>
      <w:r>
        <w:rPr>
          <w:rFonts w:ascii="Times New Roman" w:eastAsia="宋体" w:hAnsi="Times New Roman" w:cs="Times New Roman" w:hint="eastAsia"/>
          <w:lang w:eastAsia="zh-CN"/>
        </w:rPr>
        <w:t>中使用，是否可以在</w:t>
      </w:r>
      <w:proofErr w:type="spellStart"/>
      <w:r>
        <w:rPr>
          <w:rFonts w:ascii="Times New Roman" w:eastAsia="宋体" w:hAnsi="Times New Roman" w:cs="Times New Roman"/>
          <w:lang w:eastAsia="zh-CN"/>
        </w:rPr>
        <w:t>egrep</w:t>
      </w:r>
      <w:proofErr w:type="spellEnd"/>
      <w:r>
        <w:rPr>
          <w:rFonts w:ascii="Times New Roman" w:eastAsia="宋体" w:hAnsi="Times New Roman" w:cs="Times New Roman" w:hint="eastAsia"/>
          <w:lang w:eastAsia="zh-CN"/>
        </w:rPr>
        <w:t>以及</w:t>
      </w:r>
      <w:r>
        <w:rPr>
          <w:rFonts w:ascii="Times New Roman" w:eastAsia="宋体" w:hAnsi="Times New Roman" w:cs="Times New Roman"/>
          <w:lang w:eastAsia="zh-CN"/>
        </w:rPr>
        <w:t>awk</w:t>
      </w:r>
      <w:r>
        <w:rPr>
          <w:rFonts w:ascii="Times New Roman" w:eastAsia="宋体" w:hAnsi="Times New Roman" w:cs="Times New Roman" w:hint="eastAsia"/>
          <w:lang w:eastAsia="zh-CN"/>
        </w:rPr>
        <w:t>中使用？</w:t>
      </w:r>
    </w:p>
    <w:p w14:paraId="4EEB3248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FF4D3EA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5E72971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6D1B3A73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6. grep </w:t>
      </w:r>
      <w:r>
        <w:rPr>
          <w:rFonts w:ascii="Times New Roman" w:eastAsia="宋体" w:hAnsi="Times New Roman" w:cs="Times New Roman" w:hint="eastAsia"/>
          <w:lang w:eastAsia="zh-CN"/>
        </w:rPr>
        <w:t>里面用到一个</w:t>
      </w:r>
      <w:r>
        <w:rPr>
          <w:rFonts w:ascii="Times New Roman" w:eastAsia="宋体" w:hAnsi="Times New Roman" w:cs="Times New Roman"/>
          <w:lang w:eastAsia="zh-CN"/>
        </w:rPr>
        <w:t xml:space="preserve"> {} </w:t>
      </w:r>
      <w:r>
        <w:rPr>
          <w:rFonts w:ascii="Times New Roman" w:eastAsia="宋体" w:hAnsi="Times New Roman" w:cs="Times New Roman" w:hint="eastAsia"/>
          <w:lang w:eastAsia="zh-CN"/>
        </w:rPr>
        <w:t>，它用在什么情况下？</w:t>
      </w:r>
    </w:p>
    <w:p w14:paraId="489E3999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9148B1B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429738F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65430C63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583F313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7~12</w:t>
      </w:r>
      <w:r>
        <w:rPr>
          <w:rFonts w:ascii="Times New Roman" w:eastAsia="宋体" w:hAnsi="Times New Roman" w:cs="Times New Roman" w:hint="eastAsia"/>
          <w:lang w:eastAsia="zh-CN"/>
        </w:rPr>
        <w:t>题需要使用</w:t>
      </w:r>
      <w:r>
        <w:rPr>
          <w:rFonts w:ascii="Times New Roman" w:eastAsia="宋体" w:hAnsi="Times New Roman" w:cs="Times New Roman"/>
          <w:lang w:eastAsia="zh-CN"/>
        </w:rPr>
        <w:t>1.txt</w:t>
      </w:r>
      <w:r>
        <w:rPr>
          <w:rFonts w:ascii="Times New Roman" w:eastAsia="宋体" w:hAnsi="Times New Roman" w:cs="Times New Roman" w:hint="eastAsia"/>
          <w:lang w:eastAsia="zh-CN"/>
        </w:rPr>
        <w:t>文件。假设</w:t>
      </w:r>
      <w:r>
        <w:rPr>
          <w:rFonts w:ascii="Times New Roman" w:eastAsia="宋体" w:hAnsi="Times New Roman" w:cs="Times New Roman"/>
          <w:lang w:eastAsia="zh-CN"/>
        </w:rPr>
        <w:t>1.txt</w:t>
      </w:r>
      <w:r>
        <w:rPr>
          <w:rFonts w:ascii="Times New Roman" w:eastAsia="宋体" w:hAnsi="Times New Roman" w:cs="Times New Roman" w:hint="eastAsia"/>
          <w:lang w:eastAsia="zh-CN"/>
        </w:rPr>
        <w:t>的内容为如下所示，其中每列分别表示姓名、第一次考试成绩、第二次考试成绩和第三次考试成绩。</w:t>
      </w:r>
    </w:p>
    <w:p w14:paraId="0B4F0EFA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2FE4F0E" w14:textId="4C95095C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noProof/>
        </w:rPr>
        <mc:AlternateContent>
          <mc:Choice Requires="wps">
            <w:drawing>
              <wp:inline distT="0" distB="0" distL="0" distR="0" wp14:anchorId="18BC4B07" wp14:editId="365DEE8B">
                <wp:extent cx="4838065" cy="1461770"/>
                <wp:effectExtent l="9525" t="9525" r="10160" b="5080"/>
                <wp:docPr id="7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8065" cy="14617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F2B39D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Tom 80 90 70</w:t>
                            </w:r>
                          </w:p>
                          <w:p w14:paraId="30E14FC0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Kate 97 88 100</w:t>
                            </w:r>
                          </w:p>
                          <w:p w14:paraId="4EBD37B0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Grace 99 98 93</w:t>
                            </w:r>
                          </w:p>
                          <w:p w14:paraId="4C0E4AF4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Jim 78 90 89</w:t>
                            </w:r>
                          </w:p>
                          <w:p w14:paraId="5B5E61AF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Rachel 89 93 86</w:t>
                            </w:r>
                          </w:p>
                          <w:p w14:paraId="4ED657C1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Dan 97 87 100</w:t>
                            </w:r>
                          </w:p>
                          <w:p w14:paraId="0FF17782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Antony 97 88 79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C4B07" id="矩形 7" o:spid="_x0000_s1026" style="width:380.95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" filled="f" strokecolor="#c6d9f1 [671]">
                <v:textbox>
                  <w:txbxContent>
                    <w:p w14:paraId="23F2B39D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Tom 80 90 70</w:t>
                      </w:r>
                    </w:p>
                    <w:p w14:paraId="30E14FC0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Kate 97 88 100</w:t>
                      </w:r>
                    </w:p>
                    <w:p w14:paraId="4EBD37B0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Grace 99 98 93</w:t>
                      </w:r>
                    </w:p>
                    <w:p w14:paraId="4C0E4AF4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Jim 78 90 89</w:t>
                      </w:r>
                    </w:p>
                    <w:p w14:paraId="5B5E61AF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Rachel 89 93 86</w:t>
                      </w:r>
                    </w:p>
                    <w:p w14:paraId="4ED657C1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Dan 97 87 100</w:t>
                      </w:r>
                    </w:p>
                    <w:p w14:paraId="0FF17782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Antony 97 88 79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12BBBC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5D0A11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FC074E6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5518654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 xml:space="preserve">7. </w:t>
      </w:r>
      <w:r>
        <w:rPr>
          <w:rFonts w:ascii="Times New Roman" w:eastAsia="宋体" w:hAnsi="Times New Roman" w:cs="Times New Roman" w:hint="eastAsia"/>
          <w:lang w:eastAsia="zh-CN"/>
        </w:rPr>
        <w:t>用</w:t>
      </w:r>
      <w:r>
        <w:rPr>
          <w:rFonts w:ascii="Times New Roman" w:eastAsia="宋体" w:hAnsi="Times New Roman" w:cs="Times New Roman"/>
          <w:lang w:eastAsia="zh-CN"/>
        </w:rPr>
        <w:t>grep</w:t>
      </w:r>
      <w:r>
        <w:rPr>
          <w:rFonts w:ascii="Times New Roman" w:eastAsia="宋体" w:hAnsi="Times New Roman" w:cs="Times New Roman" w:hint="eastAsia"/>
          <w:lang w:eastAsia="zh-CN"/>
        </w:rPr>
        <w:t>把</w:t>
      </w:r>
      <w:r>
        <w:rPr>
          <w:rFonts w:ascii="Times New Roman" w:eastAsia="宋体" w:hAnsi="Times New Roman" w:cs="Times New Roman"/>
          <w:lang w:eastAsia="zh-CN"/>
        </w:rPr>
        <w:t>1.txt</w:t>
      </w:r>
      <w:r>
        <w:rPr>
          <w:rFonts w:ascii="Times New Roman" w:eastAsia="宋体" w:hAnsi="Times New Roman" w:cs="Times New Roman" w:hint="eastAsia"/>
          <w:lang w:eastAsia="zh-CN"/>
        </w:rPr>
        <w:t>文档中包含</w:t>
      </w:r>
      <w:r>
        <w:rPr>
          <w:rFonts w:ascii="Times New Roman" w:eastAsia="宋体" w:hAnsi="Times New Roman" w:cs="Times New Roman"/>
          <w:lang w:eastAsia="zh-CN"/>
        </w:rPr>
        <w:t>'100'</w:t>
      </w:r>
      <w:r>
        <w:rPr>
          <w:rFonts w:ascii="Times New Roman" w:eastAsia="宋体" w:hAnsi="Times New Roman" w:cs="Times New Roman" w:hint="eastAsia"/>
          <w:lang w:eastAsia="zh-CN"/>
        </w:rPr>
        <w:t>或者‘</w:t>
      </w:r>
      <w:r>
        <w:rPr>
          <w:rFonts w:ascii="Times New Roman" w:eastAsia="宋体" w:hAnsi="Times New Roman" w:cs="Times New Roman"/>
          <w:lang w:eastAsia="zh-CN"/>
        </w:rPr>
        <w:t>99’</w:t>
      </w:r>
      <w:r>
        <w:rPr>
          <w:rFonts w:ascii="Times New Roman" w:eastAsia="宋体" w:hAnsi="Times New Roman" w:cs="Times New Roman" w:hint="eastAsia"/>
          <w:lang w:eastAsia="zh-CN"/>
        </w:rPr>
        <w:t>的行过滤出来，并在过滤出来的行前面加上行号</w:t>
      </w:r>
      <w:r>
        <w:rPr>
          <w:rFonts w:ascii="Times New Roman" w:eastAsia="宋体" w:hAnsi="Times New Roman" w:cs="Times New Roman"/>
          <w:lang w:eastAsia="zh-CN"/>
        </w:rPr>
        <w:t xml:space="preserve">. </w:t>
      </w:r>
    </w:p>
    <w:p w14:paraId="439B1823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FF9C57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1C193C6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  grep  -v '^K' 1.txt   </w:t>
      </w:r>
      <w:r>
        <w:rPr>
          <w:rFonts w:ascii="Times New Roman" w:eastAsia="宋体" w:hAnsi="Times New Roman" w:cs="Times New Roman" w:hint="eastAsia"/>
          <w:lang w:eastAsia="zh-CN"/>
        </w:rPr>
        <w:t>这样会过滤出哪些行？</w:t>
      </w:r>
    </w:p>
    <w:p w14:paraId="0F2EEA8D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15E8E05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1F4320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302FA250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E72AF4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9  </w:t>
      </w:r>
      <w:r>
        <w:rPr>
          <w:rFonts w:ascii="Times New Roman" w:eastAsia="宋体" w:hAnsi="Times New Roman" w:cs="Times New Roman" w:hint="eastAsia"/>
          <w:lang w:eastAsia="zh-CN"/>
        </w:rPr>
        <w:t>对</w:t>
      </w:r>
      <w:r>
        <w:rPr>
          <w:rFonts w:ascii="Times New Roman" w:eastAsia="宋体" w:hAnsi="Times New Roman" w:cs="Times New Roman"/>
          <w:lang w:eastAsia="zh-CN"/>
        </w:rPr>
        <w:t>1.txt</w:t>
      </w:r>
      <w:r>
        <w:rPr>
          <w:rFonts w:ascii="Times New Roman" w:eastAsia="宋体" w:hAnsi="Times New Roman" w:cs="Times New Roman" w:hint="eastAsia"/>
          <w:lang w:eastAsia="zh-CN"/>
        </w:rPr>
        <w:t>文件，按第一次考试成绩进行从高分到低分排序。</w:t>
      </w:r>
    </w:p>
    <w:p w14:paraId="00BA2270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FC7E3A6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327543A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57B135B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10. </w:t>
      </w:r>
      <w:r>
        <w:rPr>
          <w:rFonts w:ascii="Times New Roman" w:eastAsia="宋体" w:hAnsi="Times New Roman" w:cs="Times New Roman" w:hint="eastAsia"/>
          <w:lang w:eastAsia="zh-CN"/>
        </w:rPr>
        <w:t>接上题，如果第一次考试成绩相同，按第二次考试有成绩从高分到低分排序。</w:t>
      </w:r>
    </w:p>
    <w:p w14:paraId="44664B0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23582E92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08FF5C4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783BCF9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11. </w:t>
      </w:r>
      <w:r>
        <w:rPr>
          <w:rFonts w:ascii="Times New Roman" w:eastAsia="宋体" w:hAnsi="Times New Roman" w:cs="Times New Roman" w:hint="eastAsia"/>
          <w:lang w:eastAsia="zh-CN"/>
        </w:rPr>
        <w:t>对</w:t>
      </w:r>
      <w:r>
        <w:rPr>
          <w:rFonts w:ascii="Times New Roman" w:eastAsia="宋体" w:hAnsi="Times New Roman" w:cs="Times New Roman"/>
          <w:lang w:eastAsia="zh-CN"/>
        </w:rPr>
        <w:t>1.txt</w:t>
      </w:r>
      <w:r>
        <w:rPr>
          <w:rFonts w:ascii="Times New Roman" w:eastAsia="宋体" w:hAnsi="Times New Roman" w:cs="Times New Roman" w:hint="eastAsia"/>
          <w:lang w:eastAsia="zh-CN"/>
        </w:rPr>
        <w:t>文件，获取三次考试成绩总分最高的同学，并将该同学的姓名及总分打印在屏幕上。</w:t>
      </w:r>
    </w:p>
    <w:p w14:paraId="23F58A9B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1DD3103C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522A2EA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5CD0D208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12.  </w:t>
      </w:r>
      <w:r>
        <w:rPr>
          <w:rFonts w:ascii="Times New Roman" w:eastAsia="宋体" w:hAnsi="Times New Roman" w:cs="Times New Roman" w:hint="eastAsia"/>
          <w:lang w:eastAsia="zh-CN"/>
        </w:rPr>
        <w:t>请比较这两个命令的异同：</w:t>
      </w:r>
      <w:r>
        <w:rPr>
          <w:rFonts w:ascii="Times New Roman" w:eastAsia="宋体" w:hAnsi="Times New Roman" w:cs="Times New Roman"/>
          <w:lang w:eastAsia="zh-CN"/>
        </w:rPr>
        <w:t xml:space="preserve"> grep -v '^[0-9]' 1.txt 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 xml:space="preserve"> grep  '^[^0-9]' 1.txt</w:t>
      </w:r>
    </w:p>
    <w:p w14:paraId="521673B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2631D02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6F5CBF86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14. </w:t>
      </w:r>
      <w:r>
        <w:rPr>
          <w:rFonts w:ascii="Times New Roman" w:eastAsia="宋体" w:hAnsi="Times New Roman" w:cs="Times New Roman" w:hint="eastAsia"/>
          <w:lang w:eastAsia="zh-CN"/>
        </w:rPr>
        <w:t>假设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的内容分别如下所示。</w:t>
      </w:r>
    </w:p>
    <w:p w14:paraId="542C63CD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45FD8D82" w14:textId="45522FDA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A96FEA6" wp14:editId="6C7450F1">
                <wp:extent cx="4838065" cy="1461770"/>
                <wp:effectExtent l="9525" t="9525" r="10160" b="5080"/>
                <wp:docPr id="6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8065" cy="14617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C4518A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https://www.baidu.com/</w:t>
                            </w:r>
                          </w:p>
                          <w:p w14:paraId="73790D65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https://www.163.com/</w:t>
                            </w:r>
                          </w:p>
                          <w:p w14:paraId="0603DBF9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https://www.sina.com.cn/</w:t>
                            </w:r>
                          </w:p>
                          <w:p w14:paraId="5D1A91BC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https://www.sohu.com/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http://www.suda.edu.cn/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https://www.nju.edu.cn/</w:t>
                            </w:r>
                          </w:p>
                          <w:p w14:paraId="5F55AE90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https://www.jd.com/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6FEA6" id="矩形 6" o:spid="_x0000_s1027" style="width:380.95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" filled="f" strokecolor="#c6d9f1 [671]">
                <v:textbox>
                  <w:txbxContent>
                    <w:p w14:paraId="51C4518A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https://www.baidu.com/</w:t>
                      </w:r>
                    </w:p>
                    <w:p w14:paraId="73790D65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https://www.163.com/</w:t>
                      </w:r>
                    </w:p>
                    <w:p w14:paraId="0603DBF9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https://www.sina.com.cn/</w:t>
                      </w:r>
                    </w:p>
                    <w:p w14:paraId="5D1A91BC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https://www.sohu.com/</w:t>
                      </w:r>
                      <w:r>
                        <w:rPr>
                          <w:color w:val="000000" w:themeColor="text1"/>
                        </w:rPr>
                        <w:br/>
                        <w:t>http://www.suda.edu.cn/</w:t>
                      </w:r>
                      <w:r>
                        <w:rPr>
                          <w:color w:val="000000" w:themeColor="text1"/>
                        </w:rPr>
                        <w:br/>
                        <w:t>https://www.nju.edu.cn/</w:t>
                      </w:r>
                    </w:p>
                    <w:p w14:paraId="5F55AE90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https://www.jd.com/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B2A8C7E" w14:textId="77777777" w:rsidR="007C0A6E" w:rsidRDefault="007C0A6E" w:rsidP="007C0A6E">
      <w:pPr>
        <w:jc w:val="center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内容</w:t>
      </w:r>
    </w:p>
    <w:p w14:paraId="1A5C9691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6D08F584" w14:textId="3F7F3E56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noProof/>
        </w:rPr>
        <mc:AlternateContent>
          <mc:Choice Requires="wps">
            <w:drawing>
              <wp:inline distT="0" distB="0" distL="0" distR="0" wp14:anchorId="5DB3D522" wp14:editId="08304978">
                <wp:extent cx="4838065" cy="1461770"/>
                <wp:effectExtent l="9525" t="9525" r="10160" b="5080"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8065" cy="14617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B4CF07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https://www.taobao.com/ </w:t>
                            </w:r>
                          </w:p>
                          <w:p w14:paraId="2776F6EB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https://www.tmall.com/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https://www.hupu.com/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http://www.suda.edu.cn/</w:t>
                            </w:r>
                          </w:p>
                          <w:p w14:paraId="19EB51C4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https://www.qq.com/</w:t>
                            </w:r>
                          </w:p>
                          <w:p w14:paraId="73AC8F1C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https://www.cctv.com/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https://www.ctrip.com/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3D522" id="矩形 5" o:spid="_x0000_s1028" style="width:380.95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" filled="f" strokecolor="#c6d9f1 [671]">
                <v:textbox>
                  <w:txbxContent>
                    <w:p w14:paraId="04B4CF07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https://www.taobao.com/ </w:t>
                      </w:r>
                    </w:p>
                    <w:p w14:paraId="2776F6EB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https://www.tmall.com/</w:t>
                      </w:r>
                      <w:r>
                        <w:rPr>
                          <w:color w:val="000000" w:themeColor="text1"/>
                        </w:rPr>
                        <w:br/>
                        <w:t>https://www.hupu.com/</w:t>
                      </w:r>
                      <w:r>
                        <w:rPr>
                          <w:color w:val="000000" w:themeColor="text1"/>
                        </w:rPr>
                        <w:br/>
                        <w:t>http://www.suda.edu.cn/</w:t>
                      </w:r>
                    </w:p>
                    <w:p w14:paraId="19EB51C4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https://www.qq.com/</w:t>
                      </w:r>
                    </w:p>
                    <w:p w14:paraId="73AC8F1C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https://www.cctv.com/</w:t>
                      </w:r>
                      <w:r>
                        <w:rPr>
                          <w:color w:val="000000" w:themeColor="text1"/>
                        </w:rPr>
                        <w:br/>
                        <w:t>https://www.ctrip.com/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BBFB5AD" w14:textId="77777777" w:rsidR="007C0A6E" w:rsidRDefault="007C0A6E" w:rsidP="007C0A6E">
      <w:pPr>
        <w:jc w:val="center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内容</w:t>
      </w:r>
    </w:p>
    <w:p w14:paraId="54A976E7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04435995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假设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内容无重复的行，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内容中也无重复的行。</w:t>
      </w:r>
    </w:p>
    <w:p w14:paraId="26D05E8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(1) </w:t>
      </w:r>
      <w:r>
        <w:rPr>
          <w:rFonts w:ascii="Times New Roman" w:eastAsia="宋体" w:hAnsi="Times New Roman" w:cs="Times New Roman" w:hint="eastAsia"/>
          <w:lang w:eastAsia="zh-CN"/>
        </w:rPr>
        <w:t>打印出现在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或出现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在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的行。如果某行内容出现多次，只打印一次。</w:t>
      </w:r>
    </w:p>
    <w:p w14:paraId="22C8349F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(2) </w:t>
      </w:r>
      <w:r>
        <w:rPr>
          <w:rFonts w:ascii="Times New Roman" w:eastAsia="宋体" w:hAnsi="Times New Roman" w:cs="Times New Roman" w:hint="eastAsia"/>
          <w:lang w:eastAsia="zh-CN"/>
        </w:rPr>
        <w:t>打印同时出现在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中的行。</w:t>
      </w:r>
    </w:p>
    <w:p w14:paraId="759772BA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(3) </w:t>
      </w:r>
      <w:proofErr w:type="gramStart"/>
      <w:r>
        <w:rPr>
          <w:rFonts w:ascii="Times New Roman" w:eastAsia="宋体" w:hAnsi="Times New Roman" w:cs="Times New Roman" w:hint="eastAsia"/>
          <w:lang w:eastAsia="zh-CN"/>
        </w:rPr>
        <w:t>打印出仅出现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>在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，但不出现在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的行。</w:t>
      </w:r>
    </w:p>
    <w:p w14:paraId="4E1947E6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3AE825FC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77060FC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(4) </w:t>
      </w:r>
      <w:r>
        <w:rPr>
          <w:rFonts w:ascii="Times New Roman" w:eastAsia="宋体" w:hAnsi="Times New Roman" w:cs="Times New Roman" w:hint="eastAsia"/>
          <w:lang w:eastAsia="zh-CN"/>
        </w:rPr>
        <w:t>假设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的内容如下所示（</w:t>
      </w: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中可能会出现重复的行）</w:t>
      </w:r>
    </w:p>
    <w:p w14:paraId="3E995B2E" w14:textId="29621994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7046758" wp14:editId="3252B121">
                <wp:extent cx="4838065" cy="1461770"/>
                <wp:effectExtent l="9525" t="9525" r="10160" b="5080"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8065" cy="14617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80377F7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https://www.baidu.com/</w:t>
                            </w:r>
                          </w:p>
                          <w:p w14:paraId="681E33C4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https://www.163.com/</w:t>
                            </w:r>
                          </w:p>
                          <w:p w14:paraId="69B4DBC3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https://www.sina.com.cn/</w:t>
                            </w:r>
                          </w:p>
                          <w:p w14:paraId="5A5FC7D1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https://www.sohu.com/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http://www.suda.edu.cn/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https://www.nju.edu.cn/</w:t>
                            </w:r>
                          </w:p>
                          <w:p w14:paraId="2781800F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https://www.163.com/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46758" id="矩形 4" o:spid="_x0000_s1029" style="width:380.95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" filled="f" strokecolor="#c6d9f1 [671]">
                <v:textbox>
                  <w:txbxContent>
                    <w:p w14:paraId="680377F7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https://www.baidu.com/</w:t>
                      </w:r>
                    </w:p>
                    <w:p w14:paraId="681E33C4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https://www.163.com/</w:t>
                      </w:r>
                    </w:p>
                    <w:p w14:paraId="69B4DBC3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https://www.sina.com.cn/</w:t>
                      </w:r>
                    </w:p>
                    <w:p w14:paraId="5A5FC7D1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https://www.sohu.com/</w:t>
                      </w:r>
                      <w:r>
                        <w:rPr>
                          <w:color w:val="000000" w:themeColor="text1"/>
                        </w:rPr>
                        <w:br/>
                        <w:t>http://www.suda.edu.cn/</w:t>
                      </w:r>
                      <w:r>
                        <w:rPr>
                          <w:color w:val="000000" w:themeColor="text1"/>
                        </w:rPr>
                        <w:br/>
                        <w:t>https://www.nju.edu.cn/</w:t>
                      </w:r>
                    </w:p>
                    <w:p w14:paraId="2781800F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https://www.163.com/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C4BCB9B" w14:textId="77777777" w:rsidR="007C0A6E" w:rsidRDefault="007C0A6E" w:rsidP="007C0A6E">
      <w:pPr>
        <w:jc w:val="center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a.txt</w:t>
      </w:r>
      <w:r>
        <w:rPr>
          <w:rFonts w:ascii="Times New Roman" w:eastAsia="宋体" w:hAnsi="Times New Roman" w:cs="Times New Roman" w:hint="eastAsia"/>
          <w:lang w:eastAsia="zh-CN"/>
        </w:rPr>
        <w:t>内容</w:t>
      </w:r>
    </w:p>
    <w:p w14:paraId="22CEAF42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</w:p>
    <w:p w14:paraId="6E26486C" w14:textId="3D81E6D1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noProof/>
        </w:rPr>
        <mc:AlternateContent>
          <mc:Choice Requires="wps">
            <w:drawing>
              <wp:inline distT="0" distB="0" distL="0" distR="0" wp14:anchorId="5EFD8DAF" wp14:editId="51762BFA">
                <wp:extent cx="4838065" cy="1461770"/>
                <wp:effectExtent l="9525" t="9525" r="10160" b="5080"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8065" cy="14617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80CB35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https://www.taobao.com/ </w:t>
                            </w:r>
                          </w:p>
                          <w:p w14:paraId="6D008692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https://www.tmall.com/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https://www.hupu.com/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http://www.suda.edu.cn/</w:t>
                            </w:r>
                          </w:p>
                          <w:p w14:paraId="48377278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https://www.qq.com/</w:t>
                            </w:r>
                          </w:p>
                          <w:p w14:paraId="122F40EF" w14:textId="77777777" w:rsidR="007C0A6E" w:rsidRDefault="007C0A6E" w:rsidP="007C0A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https://www.cctv.com/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https://www.tmall.com/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D8DAF" id="矩形 3" o:spid="_x0000_s1030" style="width:380.95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" filled="f" strokecolor="#c6d9f1 [671]">
                <v:textbox>
                  <w:txbxContent>
                    <w:p w14:paraId="4980CB35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https://www.taobao.com/ </w:t>
                      </w:r>
                    </w:p>
                    <w:p w14:paraId="6D008692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https://www.tmall.com/</w:t>
                      </w:r>
                      <w:r>
                        <w:rPr>
                          <w:color w:val="000000" w:themeColor="text1"/>
                        </w:rPr>
                        <w:br/>
                        <w:t>https://www.hupu.com/</w:t>
                      </w:r>
                      <w:r>
                        <w:rPr>
                          <w:color w:val="000000" w:themeColor="text1"/>
                        </w:rPr>
                        <w:br/>
                        <w:t>http://www.suda.edu.cn/</w:t>
                      </w:r>
                    </w:p>
                    <w:p w14:paraId="48377278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https://www.qq.com/</w:t>
                      </w:r>
                    </w:p>
                    <w:p w14:paraId="122F40EF" w14:textId="77777777" w:rsidR="007C0A6E" w:rsidRDefault="007C0A6E" w:rsidP="007C0A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https://www.cctv.com/</w:t>
                      </w:r>
                      <w:r>
                        <w:rPr>
                          <w:color w:val="000000" w:themeColor="text1"/>
                        </w:rPr>
                        <w:br/>
                        <w:t>https://www.tmall.com/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DB54215" w14:textId="77777777" w:rsidR="007C0A6E" w:rsidRDefault="007C0A6E" w:rsidP="007C0A6E">
      <w:pPr>
        <w:jc w:val="center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b.txt</w:t>
      </w:r>
      <w:r>
        <w:rPr>
          <w:rFonts w:ascii="Times New Roman" w:eastAsia="宋体" w:hAnsi="Times New Roman" w:cs="Times New Roman" w:hint="eastAsia"/>
          <w:lang w:eastAsia="zh-CN"/>
        </w:rPr>
        <w:t>内容</w:t>
      </w:r>
    </w:p>
    <w:p w14:paraId="3DB4FA5E" w14:textId="77777777" w:rsidR="007C0A6E" w:rsidRDefault="007C0A6E" w:rsidP="007C0A6E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如何实现上述</w:t>
      </w:r>
      <w:r>
        <w:rPr>
          <w:rFonts w:ascii="Times New Roman" w:eastAsia="宋体" w:hAnsi="Times New Roman" w:cs="Times New Roman"/>
          <w:lang w:eastAsia="zh-CN"/>
        </w:rPr>
        <w:t>(1)(2)(3)</w:t>
      </w:r>
      <w:r>
        <w:rPr>
          <w:rFonts w:ascii="Times New Roman" w:eastAsia="宋体" w:hAnsi="Times New Roman" w:cs="Times New Roman" w:hint="eastAsia"/>
          <w:lang w:eastAsia="zh-CN"/>
        </w:rPr>
        <w:t>功能。</w:t>
      </w:r>
    </w:p>
    <w:p w14:paraId="570FCD93" w14:textId="77D930E8" w:rsidR="007B6DC8" w:rsidRDefault="007B6DC8">
      <w:pPr>
        <w:rPr>
          <w:rFonts w:eastAsia="宋体"/>
          <w:lang w:eastAsia="zh-CN"/>
        </w:rPr>
      </w:pPr>
    </w:p>
    <w:p w14:paraId="5C520F35" w14:textId="77777777" w:rsidR="004602C3" w:rsidRDefault="004602C3" w:rsidP="004602C3">
      <w:pPr>
        <w:pStyle w:val="1"/>
        <w:jc w:val="center"/>
        <w:rPr>
          <w:rFonts w:ascii="Times New Roman" w:hAnsi="Times New Roman" w:cs="Times New Roman"/>
          <w:b w:val="0"/>
          <w:sz w:val="24"/>
          <w:szCs w:val="24"/>
          <w:lang w:eastAsia="zh-CN"/>
        </w:rPr>
      </w:pPr>
      <w:r>
        <w:rPr>
          <w:rFonts w:ascii="Times New Roman" w:hAnsi="Times New Roman" w:cs="Times New Roman"/>
          <w:b w:val="0"/>
          <w:lang w:eastAsia="zh-CN"/>
        </w:rPr>
        <w:t>Linux</w:t>
      </w:r>
      <w:r>
        <w:rPr>
          <w:rFonts w:ascii="Times New Roman" w:hAnsi="Times New Roman" w:cs="Times New Roman" w:hint="eastAsia"/>
          <w:b w:val="0"/>
          <w:lang w:eastAsia="zh-CN"/>
        </w:rPr>
        <w:t>操作系</w:t>
      </w:r>
      <w:r>
        <w:rPr>
          <w:rFonts w:ascii="Times New Roman" w:eastAsia="宋体" w:hAnsi="Times New Roman" w:cs="Times New Roman" w:hint="eastAsia"/>
          <w:b w:val="0"/>
          <w:lang w:eastAsia="zh-CN"/>
        </w:rPr>
        <w:t>统</w:t>
      </w:r>
      <w:r>
        <w:rPr>
          <w:rFonts w:ascii="Times New Roman" w:hAnsi="Times New Roman" w:cs="Times New Roman"/>
          <w:b w:val="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b w:val="0"/>
          <w:lang w:eastAsia="zh-CN"/>
        </w:rPr>
        <w:t>第六</w:t>
      </w:r>
      <w:r>
        <w:rPr>
          <w:rFonts w:ascii="Times New Roman" w:hAnsi="Times New Roman" w:cs="Times New Roman" w:hint="eastAsia"/>
          <w:b w:val="0"/>
          <w:lang w:eastAsia="zh-CN"/>
        </w:rPr>
        <w:t>次上机</w:t>
      </w:r>
    </w:p>
    <w:p w14:paraId="531E430A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</w:t>
      </w:r>
      <w:r>
        <w:rPr>
          <w:rFonts w:ascii="Helvetica" w:hAnsi="Helvetica" w:cs="Helvetica" w:hint="eastAsia"/>
          <w:color w:val="333333"/>
          <w:sz w:val="21"/>
          <w:szCs w:val="21"/>
        </w:rPr>
        <w:t>、写一个脚本</w:t>
      </w:r>
      <w:r>
        <w:rPr>
          <w:rFonts w:ascii="Helvetica" w:hAnsi="Helvetica"/>
          <w:color w:val="333333"/>
          <w:sz w:val="21"/>
          <w:szCs w:val="21"/>
        </w:rPr>
        <w:t xml:space="preserve">1.sh, </w:t>
      </w:r>
      <w:r>
        <w:rPr>
          <w:rFonts w:ascii="Helvetica" w:hAnsi="Helvetica" w:cs="Helvetica" w:hint="eastAsia"/>
          <w:color w:val="333333"/>
          <w:sz w:val="21"/>
          <w:szCs w:val="21"/>
        </w:rPr>
        <w:t>脚本可以接受一个以上的文件路径作为参数；显示每个文件所拥的行数；显示本次共对多少个文件执行了行数统计。</w:t>
      </w:r>
    </w:p>
    <w:p w14:paraId="4AFEA7DB" w14:textId="77777777" w:rsidR="004602C3" w:rsidRDefault="004602C3" w:rsidP="004602C3">
      <w:pPr>
        <w:pStyle w:val="affb"/>
        <w:shd w:val="clear" w:color="auto" w:fill="FFFFFF"/>
        <w:spacing w:before="0" w:beforeAutospacing="0" w:after="0" w:afterAutospacing="0" w:line="14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[</w:t>
      </w:r>
      <w:proofErr w:type="spellStart"/>
      <w:r>
        <w:rPr>
          <w:rFonts w:ascii="Helvetica" w:hAnsi="Helvetica"/>
          <w:color w:val="333333"/>
          <w:sz w:val="21"/>
          <w:szCs w:val="21"/>
        </w:rPr>
        <w:t>root@mylinux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</w:t>
      </w:r>
      <w:proofErr w:type="gramStart"/>
      <w:r>
        <w:rPr>
          <w:rFonts w:ascii="Helvetica" w:hAnsi="Helvetica"/>
          <w:color w:val="333333"/>
          <w:sz w:val="21"/>
          <w:szCs w:val="21"/>
        </w:rPr>
        <w:t>test]#</w:t>
      </w:r>
      <w:proofErr w:type="gramEnd"/>
      <w:r>
        <w:rPr>
          <w:rFonts w:ascii="Helvetica" w:hAnsi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333333"/>
          <w:sz w:val="21"/>
          <w:szCs w:val="21"/>
        </w:rPr>
        <w:t>sh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1.sh /</w:t>
      </w:r>
      <w:proofErr w:type="spellStart"/>
      <w:r>
        <w:rPr>
          <w:rFonts w:ascii="Helvetica" w:hAnsi="Helvetica"/>
          <w:color w:val="333333"/>
          <w:sz w:val="21"/>
          <w:szCs w:val="21"/>
        </w:rPr>
        <w:t>etc</w:t>
      </w:r>
      <w:proofErr w:type="spellEnd"/>
      <w:r>
        <w:rPr>
          <w:rFonts w:ascii="Helvetica" w:hAnsi="Helvetica"/>
          <w:color w:val="333333"/>
          <w:sz w:val="21"/>
          <w:szCs w:val="21"/>
        </w:rPr>
        <w:t>/</w:t>
      </w:r>
      <w:proofErr w:type="spellStart"/>
      <w:r>
        <w:rPr>
          <w:rFonts w:ascii="Helvetica" w:hAnsi="Helvetica"/>
          <w:color w:val="333333"/>
          <w:sz w:val="21"/>
          <w:szCs w:val="21"/>
        </w:rPr>
        <w:t>inittab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 /</w:t>
      </w:r>
      <w:proofErr w:type="spellStart"/>
      <w:r>
        <w:rPr>
          <w:rFonts w:ascii="Helvetica" w:hAnsi="Helvetica"/>
          <w:color w:val="333333"/>
          <w:sz w:val="21"/>
          <w:szCs w:val="21"/>
        </w:rPr>
        <w:t>etc</w:t>
      </w:r>
      <w:proofErr w:type="spellEnd"/>
      <w:r>
        <w:rPr>
          <w:rFonts w:ascii="Helvetica" w:hAnsi="Helvetica"/>
          <w:color w:val="333333"/>
          <w:sz w:val="21"/>
          <w:szCs w:val="21"/>
        </w:rPr>
        <w:t>/passwd</w:t>
      </w:r>
    </w:p>
    <w:p w14:paraId="267A5281" w14:textId="77777777" w:rsidR="004602C3" w:rsidRDefault="004602C3" w:rsidP="004602C3">
      <w:pPr>
        <w:pStyle w:val="affb"/>
        <w:shd w:val="clear" w:color="auto" w:fill="FFFFFF"/>
        <w:spacing w:before="0" w:beforeAutospacing="0" w:after="0" w:afterAutospacing="0" w:line="14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/</w:t>
      </w:r>
      <w:proofErr w:type="spellStart"/>
      <w:r>
        <w:rPr>
          <w:rFonts w:ascii="Helvetica" w:hAnsi="Helvetica"/>
          <w:color w:val="333333"/>
          <w:sz w:val="21"/>
          <w:szCs w:val="21"/>
        </w:rPr>
        <w:t>etc</w:t>
      </w:r>
      <w:proofErr w:type="spellEnd"/>
      <w:r>
        <w:rPr>
          <w:rFonts w:ascii="Helvetica" w:hAnsi="Helvetica"/>
          <w:color w:val="333333"/>
          <w:sz w:val="21"/>
          <w:szCs w:val="21"/>
        </w:rPr>
        <w:t>/</w:t>
      </w:r>
      <w:proofErr w:type="spellStart"/>
      <w:r>
        <w:rPr>
          <w:rFonts w:ascii="Helvetica" w:hAnsi="Helvetica"/>
          <w:color w:val="333333"/>
          <w:sz w:val="21"/>
          <w:szCs w:val="21"/>
        </w:rPr>
        <w:t>inittab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has 26 lines. </w:t>
      </w:r>
    </w:p>
    <w:p w14:paraId="3DBBDF74" w14:textId="77777777" w:rsidR="004602C3" w:rsidRDefault="004602C3" w:rsidP="004602C3">
      <w:pPr>
        <w:pStyle w:val="affb"/>
        <w:shd w:val="clear" w:color="auto" w:fill="FFFFFF"/>
        <w:spacing w:before="0" w:beforeAutospacing="0" w:after="0" w:afterAutospacing="0" w:line="14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/</w:t>
      </w:r>
      <w:proofErr w:type="spellStart"/>
      <w:r>
        <w:rPr>
          <w:rFonts w:ascii="Helvetica" w:hAnsi="Helvetica"/>
          <w:color w:val="333333"/>
          <w:sz w:val="21"/>
          <w:szCs w:val="21"/>
        </w:rPr>
        <w:t>etc</w:t>
      </w:r>
      <w:proofErr w:type="spellEnd"/>
      <w:r>
        <w:rPr>
          <w:rFonts w:ascii="Helvetica" w:hAnsi="Helvetica"/>
          <w:color w:val="333333"/>
          <w:sz w:val="21"/>
          <w:szCs w:val="21"/>
        </w:rPr>
        <w:t>/passwd has 20 lines.</w:t>
      </w:r>
    </w:p>
    <w:p w14:paraId="6B782EA5" w14:textId="77777777" w:rsidR="004602C3" w:rsidRDefault="004602C3" w:rsidP="004602C3">
      <w:pPr>
        <w:pStyle w:val="affb"/>
        <w:shd w:val="clear" w:color="auto" w:fill="FFFFFF"/>
        <w:spacing w:before="0" w:beforeAutospacing="0" w:after="0" w:afterAutospacing="0" w:line="14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2 files.</w:t>
      </w:r>
    </w:p>
    <w:p w14:paraId="7CA2510C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7A0C22C8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3E9F4260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7EC2301E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7ABCE788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3C0B3754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15567326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2</w:t>
      </w:r>
      <w:r>
        <w:rPr>
          <w:rFonts w:ascii="Helvetica" w:hAnsi="Helvetica" w:cs="Helvetica" w:hint="eastAsia"/>
          <w:color w:val="333333"/>
          <w:sz w:val="21"/>
          <w:szCs w:val="21"/>
        </w:rPr>
        <w:t>、写一个脚本</w:t>
      </w:r>
      <w:r>
        <w:rPr>
          <w:rFonts w:ascii="Helvetica" w:hAnsi="Helvetica"/>
          <w:color w:val="333333"/>
          <w:sz w:val="21"/>
          <w:szCs w:val="21"/>
        </w:rPr>
        <w:t>2.sh,</w:t>
      </w:r>
      <w:r>
        <w:rPr>
          <w:rFonts w:ascii="Helvetica" w:hAnsi="Helvetica" w:cs="Helvetica" w:hint="eastAsia"/>
          <w:color w:val="333333"/>
          <w:sz w:val="21"/>
          <w:szCs w:val="21"/>
        </w:rPr>
        <w:t>分别计算</w:t>
      </w:r>
      <w:r>
        <w:rPr>
          <w:rFonts w:ascii="Helvetica" w:hAnsi="Helvetica"/>
          <w:color w:val="333333"/>
          <w:sz w:val="21"/>
          <w:szCs w:val="21"/>
        </w:rPr>
        <w:t>100</w:t>
      </w:r>
      <w:r>
        <w:rPr>
          <w:rFonts w:ascii="Helvetica" w:hAnsi="Helvetica" w:cs="Helvetica" w:hint="eastAsia"/>
          <w:color w:val="333333"/>
          <w:sz w:val="21"/>
          <w:szCs w:val="21"/>
        </w:rPr>
        <w:t>以内所有偶数之和和奇数之</w:t>
      </w:r>
      <w:proofErr w:type="gramStart"/>
      <w:r>
        <w:rPr>
          <w:rFonts w:ascii="Helvetica" w:hAnsi="Helvetica" w:cs="Helvetica" w:hint="eastAsia"/>
          <w:color w:val="333333"/>
          <w:sz w:val="21"/>
          <w:szCs w:val="21"/>
        </w:rPr>
        <w:t>和</w:t>
      </w:r>
      <w:proofErr w:type="gramEnd"/>
      <w:r>
        <w:rPr>
          <w:rFonts w:ascii="Helvetica" w:hAnsi="Helvetica" w:cs="Helvetica" w:hint="eastAsia"/>
          <w:color w:val="333333"/>
          <w:sz w:val="21"/>
          <w:szCs w:val="21"/>
        </w:rPr>
        <w:t>。</w:t>
      </w:r>
    </w:p>
    <w:p w14:paraId="308C4648" w14:textId="77777777" w:rsidR="004602C3" w:rsidRDefault="004602C3" w:rsidP="004602C3">
      <w:pPr>
        <w:pStyle w:val="affb"/>
        <w:shd w:val="clear" w:color="auto" w:fill="FFFFFF"/>
        <w:spacing w:before="0" w:beforeAutospacing="0" w:after="0" w:afterAutospacing="0" w:line="14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[</w:t>
      </w:r>
      <w:proofErr w:type="spellStart"/>
      <w:r>
        <w:rPr>
          <w:rFonts w:ascii="Helvetica" w:hAnsi="Helvetica"/>
          <w:color w:val="333333"/>
          <w:sz w:val="21"/>
          <w:szCs w:val="21"/>
        </w:rPr>
        <w:t>root@mylinux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</w:t>
      </w:r>
      <w:proofErr w:type="gramStart"/>
      <w:r>
        <w:rPr>
          <w:rFonts w:ascii="Helvetica" w:hAnsi="Helvetica"/>
          <w:color w:val="333333"/>
          <w:sz w:val="21"/>
          <w:szCs w:val="21"/>
        </w:rPr>
        <w:t>test]#</w:t>
      </w:r>
      <w:proofErr w:type="gramEnd"/>
      <w:r>
        <w:rPr>
          <w:rFonts w:ascii="Helvetica" w:hAnsi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333333"/>
          <w:sz w:val="21"/>
          <w:szCs w:val="21"/>
        </w:rPr>
        <w:t>sh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 2.sh   </w:t>
      </w:r>
    </w:p>
    <w:p w14:paraId="10710AF5" w14:textId="77777777" w:rsidR="004602C3" w:rsidRDefault="004602C3" w:rsidP="004602C3">
      <w:pPr>
        <w:pStyle w:val="affb"/>
        <w:shd w:val="clear" w:color="auto" w:fill="FFFFFF"/>
        <w:spacing w:before="0" w:beforeAutospacing="0" w:after="0" w:afterAutospacing="0" w:line="140" w:lineRule="atLeast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奇数和为</w:t>
      </w:r>
      <w:r>
        <w:rPr>
          <w:rFonts w:ascii="Helvetica" w:hAnsi="Helvetica"/>
          <w:color w:val="333333"/>
          <w:sz w:val="21"/>
          <w:szCs w:val="21"/>
        </w:rPr>
        <w:t>2500,</w:t>
      </w:r>
      <w:r>
        <w:rPr>
          <w:rFonts w:ascii="Helvetica" w:hAnsi="Helvetica" w:cs="Helvetica" w:hint="eastAsia"/>
          <w:color w:val="333333"/>
          <w:sz w:val="21"/>
          <w:szCs w:val="21"/>
        </w:rPr>
        <w:t>偶数和为</w:t>
      </w:r>
      <w:r>
        <w:rPr>
          <w:rFonts w:ascii="Helvetica" w:hAnsi="Helvetica"/>
          <w:color w:val="333333"/>
          <w:sz w:val="21"/>
          <w:szCs w:val="21"/>
        </w:rPr>
        <w:t>2550</w:t>
      </w:r>
    </w:p>
    <w:p w14:paraId="5BBE0177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234B0F5E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11995A86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43328432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040650E1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01596BA2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5E82D98D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5CE0DCCD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39837CF7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045DD711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1F1057A8" w14:textId="77777777" w:rsidR="004602C3" w:rsidRDefault="004602C3" w:rsidP="004602C3">
      <w:pPr>
        <w:pStyle w:val="affb"/>
        <w:shd w:val="clear" w:color="auto" w:fill="FFFFFF"/>
        <w:spacing w:after="240" w:afterAutospacing="0" w:line="390" w:lineRule="atLeast"/>
        <w:rPr>
          <w:rFonts w:ascii="Helvetica" w:hAnsi="Helvetica"/>
          <w:color w:val="333333"/>
          <w:sz w:val="21"/>
          <w:szCs w:val="21"/>
        </w:rPr>
      </w:pPr>
    </w:p>
    <w:p w14:paraId="50FF8F83" w14:textId="77777777" w:rsidR="004602C3" w:rsidRDefault="004602C3" w:rsidP="004602C3">
      <w:pPr>
        <w:rPr>
          <w:sz w:val="24"/>
          <w:szCs w:val="21"/>
        </w:rPr>
      </w:pPr>
      <w:r>
        <w:rPr>
          <w:szCs w:val="21"/>
        </w:rPr>
        <w:t xml:space="preserve">3. </w:t>
      </w:r>
      <w:r>
        <w:rPr>
          <w:rFonts w:ascii="Helvetica" w:hAnsi="Helvetica" w:cs="Helvetica" w:hint="eastAsia"/>
          <w:color w:val="333333"/>
          <w:szCs w:val="21"/>
        </w:rPr>
        <w:t>写一个脚本</w:t>
      </w:r>
      <w:proofErr w:type="gramStart"/>
      <w:r>
        <w:rPr>
          <w:rFonts w:ascii="Helvetica" w:hAnsi="Helvetica"/>
          <w:color w:val="333333"/>
          <w:szCs w:val="21"/>
        </w:rPr>
        <w:t>3.sh,</w:t>
      </w:r>
      <w:r>
        <w:rPr>
          <w:rFonts w:ascii="微软雅黑" w:eastAsia="微软雅黑" w:hAnsi="微软雅黑" w:cs="微软雅黑" w:hint="eastAsia"/>
          <w:szCs w:val="21"/>
        </w:rPr>
        <w:t>给</w:t>
      </w:r>
      <w:r>
        <w:rPr>
          <w:rFonts w:ascii="MS Mincho" w:eastAsia="MS Mincho" w:hAnsi="MS Mincho" w:cs="MS Mincho" w:hint="eastAsia"/>
          <w:szCs w:val="21"/>
        </w:rPr>
        <w:t>定一个文件路径</w:t>
      </w:r>
      <w:proofErr w:type="gramEnd"/>
      <w:r>
        <w:rPr>
          <w:szCs w:val="21"/>
        </w:rPr>
        <w:t xml:space="preserve">, </w:t>
      </w:r>
      <w:proofErr w:type="spellStart"/>
      <w:r>
        <w:rPr>
          <w:rFonts w:hAnsi="MS Mincho" w:hint="eastAsia"/>
          <w:szCs w:val="21"/>
        </w:rPr>
        <w:t>判断此文件是否存在；不存在，</w:t>
      </w:r>
      <w:r>
        <w:rPr>
          <w:rFonts w:ascii="微软雅黑" w:eastAsia="微软雅黑" w:hAnsi="微软雅黑" w:cs="微软雅黑" w:hint="eastAsia"/>
          <w:szCs w:val="21"/>
        </w:rPr>
        <w:t>则说</w:t>
      </w:r>
      <w:r>
        <w:rPr>
          <w:rFonts w:ascii="MS Mincho" w:eastAsia="MS Mincho" w:hAnsi="MS Mincho" w:cs="MS Mincho" w:hint="eastAsia"/>
          <w:szCs w:val="21"/>
        </w:rPr>
        <w:t>明文件不存，并直接</w:t>
      </w:r>
      <w:r>
        <w:rPr>
          <w:rFonts w:ascii="微软雅黑" w:eastAsia="微软雅黑" w:hAnsi="微软雅黑" w:cs="微软雅黑" w:hint="eastAsia"/>
          <w:szCs w:val="21"/>
        </w:rPr>
        <w:t>结</w:t>
      </w:r>
      <w:r>
        <w:rPr>
          <w:rFonts w:ascii="MS Mincho" w:eastAsia="MS Mincho" w:hAnsi="MS Mincho" w:cs="MS Mincho" w:hint="eastAsia"/>
          <w:szCs w:val="21"/>
        </w:rPr>
        <w:t>束脚本；如果文件是否普通文件，</w:t>
      </w:r>
      <w:r>
        <w:rPr>
          <w:rFonts w:ascii="微软雅黑" w:eastAsia="微软雅黑" w:hAnsi="微软雅黑" w:cs="微软雅黑" w:hint="eastAsia"/>
          <w:szCs w:val="21"/>
        </w:rPr>
        <w:t>则显</w:t>
      </w:r>
      <w:r>
        <w:rPr>
          <w:rFonts w:ascii="MS Mincho" w:eastAsia="MS Mincho" w:hAnsi="MS Mincho" w:cs="MS Mincho" w:hint="eastAsia"/>
          <w:szCs w:val="21"/>
        </w:rPr>
        <w:t>示</w:t>
      </w:r>
      <w:r>
        <w:rPr>
          <w:rFonts w:ascii="微软雅黑" w:eastAsia="微软雅黑" w:hAnsi="微软雅黑" w:cs="微软雅黑" w:hint="eastAsia"/>
          <w:szCs w:val="21"/>
        </w:rPr>
        <w:t>为</w:t>
      </w:r>
      <w:r>
        <w:rPr>
          <w:szCs w:val="21"/>
        </w:rPr>
        <w:t>“regular</w:t>
      </w:r>
      <w:proofErr w:type="spellEnd"/>
      <w:r>
        <w:rPr>
          <w:szCs w:val="21"/>
        </w:rPr>
        <w:t xml:space="preserve"> file”</w:t>
      </w:r>
      <w:r>
        <w:rPr>
          <w:rFonts w:hAnsi="MS Mincho" w:hint="eastAsia"/>
          <w:szCs w:val="21"/>
        </w:rPr>
        <w:t>；如果文件是目</w:t>
      </w:r>
      <w:r>
        <w:rPr>
          <w:rFonts w:ascii="微软雅黑" w:eastAsia="微软雅黑" w:hAnsi="微软雅黑" w:cs="微软雅黑" w:hint="eastAsia"/>
          <w:szCs w:val="21"/>
        </w:rPr>
        <w:t>录</w:t>
      </w:r>
      <w:r>
        <w:rPr>
          <w:rFonts w:ascii="MS Mincho" w:eastAsia="MS Mincho" w:hAnsi="MS Mincho" w:cs="MS Mincho" w:hint="eastAsia"/>
          <w:szCs w:val="21"/>
        </w:rPr>
        <w:t>，</w:t>
      </w:r>
      <w:r>
        <w:rPr>
          <w:rFonts w:ascii="微软雅黑" w:eastAsia="微软雅黑" w:hAnsi="微软雅黑" w:cs="微软雅黑" w:hint="eastAsia"/>
          <w:szCs w:val="21"/>
        </w:rPr>
        <w:t>则显</w:t>
      </w:r>
      <w:r>
        <w:rPr>
          <w:rFonts w:ascii="MS Mincho" w:eastAsia="MS Mincho" w:hAnsi="MS Mincho" w:cs="MS Mincho" w:hint="eastAsia"/>
          <w:szCs w:val="21"/>
        </w:rPr>
        <w:t>示</w:t>
      </w:r>
      <w:r>
        <w:rPr>
          <w:rFonts w:ascii="微软雅黑" w:eastAsia="微软雅黑" w:hAnsi="微软雅黑" w:cs="微软雅黑" w:hint="eastAsia"/>
          <w:szCs w:val="21"/>
        </w:rPr>
        <w:t>为</w:t>
      </w:r>
      <w:r>
        <w:rPr>
          <w:szCs w:val="21"/>
        </w:rPr>
        <w:t>“directory”</w:t>
      </w:r>
      <w:r>
        <w:rPr>
          <w:rFonts w:hAnsi="MS Mincho" w:hint="eastAsia"/>
          <w:szCs w:val="21"/>
        </w:rPr>
        <w:t>；</w:t>
      </w:r>
      <w:proofErr w:type="spellStart"/>
      <w:r>
        <w:rPr>
          <w:rFonts w:hAnsi="MS Mincho" w:hint="eastAsia"/>
          <w:szCs w:val="21"/>
        </w:rPr>
        <w:t>如果文件是</w:t>
      </w:r>
      <w:r>
        <w:rPr>
          <w:rFonts w:ascii="微软雅黑" w:eastAsia="微软雅黑" w:hAnsi="微软雅黑" w:cs="微软雅黑" w:hint="eastAsia"/>
          <w:szCs w:val="21"/>
        </w:rPr>
        <w:t>链</w:t>
      </w:r>
      <w:r>
        <w:rPr>
          <w:rFonts w:ascii="MS Mincho" w:eastAsia="MS Mincho" w:hAnsi="MS Mincho" w:cs="MS Mincho" w:hint="eastAsia"/>
          <w:szCs w:val="21"/>
        </w:rPr>
        <w:t>接文件，</w:t>
      </w:r>
      <w:r>
        <w:rPr>
          <w:rFonts w:ascii="微软雅黑" w:eastAsia="微软雅黑" w:hAnsi="微软雅黑" w:cs="微软雅黑" w:hint="eastAsia"/>
          <w:szCs w:val="21"/>
        </w:rPr>
        <w:t>则显</w:t>
      </w:r>
      <w:r>
        <w:rPr>
          <w:rFonts w:ascii="MS Mincho" w:eastAsia="MS Mincho" w:hAnsi="MS Mincho" w:cs="MS Mincho" w:hint="eastAsia"/>
          <w:szCs w:val="21"/>
        </w:rPr>
        <w:t>示</w:t>
      </w:r>
      <w:r>
        <w:rPr>
          <w:rFonts w:ascii="微软雅黑" w:eastAsia="微软雅黑" w:hAnsi="微软雅黑" w:cs="微软雅黑" w:hint="eastAsia"/>
          <w:szCs w:val="21"/>
        </w:rPr>
        <w:t>为</w:t>
      </w:r>
      <w:r>
        <w:rPr>
          <w:szCs w:val="21"/>
        </w:rPr>
        <w:t>“Symbolic</w:t>
      </w:r>
      <w:proofErr w:type="spellEnd"/>
      <w:r>
        <w:rPr>
          <w:szCs w:val="21"/>
        </w:rPr>
        <w:t xml:space="preserve"> file"; </w:t>
      </w:r>
      <w:proofErr w:type="spellStart"/>
      <w:r>
        <w:rPr>
          <w:rFonts w:hAnsi="MS Mincho" w:hint="eastAsia"/>
          <w:szCs w:val="21"/>
        </w:rPr>
        <w:t>否</w:t>
      </w:r>
      <w:r>
        <w:rPr>
          <w:rFonts w:ascii="微软雅黑" w:eastAsia="微软雅黑" w:hAnsi="微软雅黑" w:cs="微软雅黑" w:hint="eastAsia"/>
          <w:szCs w:val="21"/>
        </w:rPr>
        <w:t>则</w:t>
      </w:r>
      <w:r>
        <w:rPr>
          <w:rFonts w:ascii="MS Mincho" w:eastAsia="MS Mincho" w:hAnsi="MS Mincho" w:cs="MS Mincho" w:hint="eastAsia"/>
          <w:szCs w:val="21"/>
        </w:rPr>
        <w:t>，</w:t>
      </w:r>
      <w:r>
        <w:rPr>
          <w:rFonts w:ascii="微软雅黑" w:eastAsia="微软雅黑" w:hAnsi="微软雅黑" w:cs="微软雅黑" w:hint="eastAsia"/>
          <w:szCs w:val="21"/>
        </w:rPr>
        <w:t>则显</w:t>
      </w:r>
      <w:r>
        <w:rPr>
          <w:rFonts w:ascii="MS Mincho" w:eastAsia="MS Mincho" w:hAnsi="MS Mincho" w:cs="MS Mincho" w:hint="eastAsia"/>
          <w:szCs w:val="21"/>
        </w:rPr>
        <w:t>示</w:t>
      </w:r>
      <w:r>
        <w:rPr>
          <w:rFonts w:ascii="微软雅黑" w:eastAsia="微软雅黑" w:hAnsi="微软雅黑" w:cs="微软雅黑" w:hint="eastAsia"/>
          <w:szCs w:val="21"/>
        </w:rPr>
        <w:t>为</w:t>
      </w:r>
      <w:r>
        <w:rPr>
          <w:szCs w:val="21"/>
        </w:rPr>
        <w:t>“unknown</w:t>
      </w:r>
      <w:proofErr w:type="spellEnd"/>
      <w:r>
        <w:rPr>
          <w:szCs w:val="21"/>
        </w:rPr>
        <w:t xml:space="preserve"> type.”</w:t>
      </w:r>
    </w:p>
    <w:p w14:paraId="7731795E" w14:textId="77777777" w:rsidR="004602C3" w:rsidRDefault="004602C3" w:rsidP="004602C3">
      <w:pPr>
        <w:rPr>
          <w:szCs w:val="21"/>
        </w:rPr>
      </w:pPr>
      <w:r>
        <w:rPr>
          <w:szCs w:val="21"/>
        </w:rPr>
        <w:t>[</w:t>
      </w:r>
      <w:proofErr w:type="spellStart"/>
      <w:r>
        <w:rPr>
          <w:szCs w:val="21"/>
        </w:rPr>
        <w:t>root@mylinux</w:t>
      </w:r>
      <w:proofErr w:type="spellEnd"/>
      <w:r>
        <w:rPr>
          <w:szCs w:val="21"/>
        </w:rPr>
        <w:t xml:space="preserve"> </w:t>
      </w:r>
      <w:proofErr w:type="gramStart"/>
      <w:r>
        <w:rPr>
          <w:szCs w:val="21"/>
        </w:rPr>
        <w:t>test]#</w:t>
      </w:r>
      <w:proofErr w:type="gramEnd"/>
      <w:r>
        <w:rPr>
          <w:szCs w:val="21"/>
        </w:rPr>
        <w:t xml:space="preserve"> </w:t>
      </w:r>
      <w:proofErr w:type="spellStart"/>
      <w:r>
        <w:rPr>
          <w:szCs w:val="21"/>
        </w:rPr>
        <w:t>sh</w:t>
      </w:r>
      <w:proofErr w:type="spellEnd"/>
      <w:r>
        <w:rPr>
          <w:szCs w:val="21"/>
        </w:rPr>
        <w:t xml:space="preserve"> 3.sh 12312</w:t>
      </w:r>
    </w:p>
    <w:p w14:paraId="4009F0C0" w14:textId="77777777" w:rsidR="004602C3" w:rsidRDefault="004602C3" w:rsidP="004602C3">
      <w:pPr>
        <w:rPr>
          <w:szCs w:val="21"/>
        </w:rPr>
      </w:pPr>
      <w:r>
        <w:rPr>
          <w:szCs w:val="21"/>
        </w:rPr>
        <w:lastRenderedPageBreak/>
        <w:t xml:space="preserve">file not </w:t>
      </w:r>
      <w:proofErr w:type="gramStart"/>
      <w:r>
        <w:rPr>
          <w:szCs w:val="21"/>
        </w:rPr>
        <w:t>exit .</w:t>
      </w:r>
      <w:proofErr w:type="gramEnd"/>
    </w:p>
    <w:p w14:paraId="5865DB47" w14:textId="77777777" w:rsidR="004602C3" w:rsidRDefault="004602C3" w:rsidP="004602C3">
      <w:pPr>
        <w:rPr>
          <w:szCs w:val="21"/>
        </w:rPr>
      </w:pPr>
    </w:p>
    <w:p w14:paraId="569A115A" w14:textId="77777777" w:rsidR="004602C3" w:rsidRDefault="004602C3" w:rsidP="004602C3">
      <w:pPr>
        <w:rPr>
          <w:szCs w:val="21"/>
        </w:rPr>
      </w:pPr>
    </w:p>
    <w:p w14:paraId="6F988C60" w14:textId="77777777" w:rsidR="004602C3" w:rsidRDefault="004602C3" w:rsidP="004602C3">
      <w:pPr>
        <w:rPr>
          <w:szCs w:val="21"/>
        </w:rPr>
      </w:pPr>
    </w:p>
    <w:p w14:paraId="4A4E212E" w14:textId="77777777" w:rsidR="004602C3" w:rsidRDefault="004602C3" w:rsidP="004602C3">
      <w:pPr>
        <w:rPr>
          <w:szCs w:val="21"/>
        </w:rPr>
      </w:pPr>
    </w:p>
    <w:p w14:paraId="325BC78A" w14:textId="77777777" w:rsidR="004602C3" w:rsidRDefault="004602C3" w:rsidP="004602C3">
      <w:pPr>
        <w:rPr>
          <w:szCs w:val="21"/>
        </w:rPr>
      </w:pPr>
    </w:p>
    <w:p w14:paraId="0602CD35" w14:textId="77777777" w:rsidR="004602C3" w:rsidRDefault="004602C3" w:rsidP="004602C3">
      <w:pPr>
        <w:rPr>
          <w:szCs w:val="21"/>
        </w:rPr>
      </w:pPr>
    </w:p>
    <w:p w14:paraId="34871617" w14:textId="77777777" w:rsidR="004602C3" w:rsidRDefault="004602C3" w:rsidP="004602C3">
      <w:pPr>
        <w:rPr>
          <w:szCs w:val="21"/>
        </w:rPr>
      </w:pPr>
    </w:p>
    <w:p w14:paraId="3D672DCC" w14:textId="77777777" w:rsidR="004602C3" w:rsidRDefault="004602C3" w:rsidP="004602C3">
      <w:pPr>
        <w:rPr>
          <w:szCs w:val="21"/>
        </w:rPr>
      </w:pPr>
    </w:p>
    <w:p w14:paraId="3A54C2DA" w14:textId="77777777" w:rsidR="004602C3" w:rsidRDefault="004602C3" w:rsidP="004602C3">
      <w:pPr>
        <w:rPr>
          <w:szCs w:val="21"/>
        </w:rPr>
      </w:pPr>
    </w:p>
    <w:p w14:paraId="60C3F392" w14:textId="77777777" w:rsidR="004602C3" w:rsidRDefault="004602C3" w:rsidP="004602C3">
      <w:pPr>
        <w:rPr>
          <w:szCs w:val="21"/>
        </w:rPr>
      </w:pPr>
    </w:p>
    <w:p w14:paraId="586401BA" w14:textId="77777777" w:rsidR="004602C3" w:rsidRDefault="004602C3" w:rsidP="004602C3">
      <w:pPr>
        <w:rPr>
          <w:szCs w:val="21"/>
        </w:rPr>
      </w:pPr>
    </w:p>
    <w:p w14:paraId="0FA326AC" w14:textId="77777777" w:rsidR="004602C3" w:rsidRDefault="004602C3" w:rsidP="004602C3">
      <w:pPr>
        <w:rPr>
          <w:szCs w:val="21"/>
        </w:rPr>
      </w:pPr>
    </w:p>
    <w:p w14:paraId="010F4FC2" w14:textId="77777777" w:rsidR="004602C3" w:rsidRDefault="004602C3" w:rsidP="004602C3">
      <w:pPr>
        <w:rPr>
          <w:szCs w:val="21"/>
        </w:rPr>
      </w:pPr>
    </w:p>
    <w:p w14:paraId="43736C97" w14:textId="77777777" w:rsidR="004602C3" w:rsidRDefault="004602C3" w:rsidP="004602C3">
      <w:pPr>
        <w:rPr>
          <w:szCs w:val="21"/>
        </w:rPr>
      </w:pPr>
    </w:p>
    <w:p w14:paraId="3E19AFA7" w14:textId="77777777" w:rsidR="004602C3" w:rsidRDefault="004602C3" w:rsidP="004602C3">
      <w:pPr>
        <w:rPr>
          <w:szCs w:val="21"/>
          <w:lang w:eastAsia="zh-CN"/>
        </w:rPr>
      </w:pPr>
      <w:r>
        <w:rPr>
          <w:szCs w:val="21"/>
          <w:lang w:eastAsia="zh-CN"/>
        </w:rPr>
        <w:t xml:space="preserve">4. </w:t>
      </w:r>
      <w:r>
        <w:rPr>
          <w:rFonts w:ascii="Helvetica" w:hAnsi="Helvetica" w:cs="Helvetica" w:hint="eastAsia"/>
          <w:color w:val="333333"/>
          <w:szCs w:val="21"/>
          <w:lang w:eastAsia="zh-CN"/>
        </w:rPr>
        <w:t>写一个脚本</w:t>
      </w:r>
      <w:r>
        <w:rPr>
          <w:rFonts w:ascii="Helvetica" w:hAnsi="Helvetica"/>
          <w:color w:val="333333"/>
          <w:szCs w:val="21"/>
          <w:lang w:eastAsia="zh-CN"/>
        </w:rPr>
        <w:t xml:space="preserve">4.sh, </w:t>
      </w:r>
      <w:r>
        <w:rPr>
          <w:rFonts w:hAnsi="MS Mincho" w:hint="eastAsia"/>
          <w:szCs w:val="21"/>
          <w:lang w:eastAsia="zh-CN"/>
        </w:rPr>
        <w:t>通</w:t>
      </w:r>
      <w:r>
        <w:rPr>
          <w:rFonts w:ascii="微软雅黑" w:eastAsia="微软雅黑" w:hAnsi="微软雅黑" w:cs="微软雅黑" w:hint="eastAsia"/>
          <w:szCs w:val="21"/>
          <w:lang w:eastAsia="zh-CN"/>
        </w:rPr>
        <w:t>过</w:t>
      </w:r>
      <w:r>
        <w:rPr>
          <w:rFonts w:ascii="MS Mincho" w:eastAsia="MS Mincho" w:hAnsi="MS Mincho" w:cs="MS Mincho" w:hint="eastAsia"/>
          <w:szCs w:val="21"/>
          <w:lang w:eastAsia="zh-CN"/>
        </w:rPr>
        <w:t>命令行</w:t>
      </w:r>
      <w:r>
        <w:rPr>
          <w:rFonts w:ascii="微软雅黑" w:eastAsia="微软雅黑" w:hAnsi="微软雅黑" w:cs="微软雅黑" w:hint="eastAsia"/>
          <w:szCs w:val="21"/>
          <w:lang w:eastAsia="zh-CN"/>
        </w:rPr>
        <w:t>传递</w:t>
      </w:r>
      <w:r>
        <w:rPr>
          <w:rFonts w:ascii="MS Mincho" w:eastAsia="MS Mincho" w:hAnsi="MS Mincho" w:cs="MS Mincho" w:hint="eastAsia"/>
          <w:szCs w:val="21"/>
          <w:lang w:eastAsia="zh-CN"/>
        </w:rPr>
        <w:t>任意</w:t>
      </w:r>
      <w:proofErr w:type="gramStart"/>
      <w:r>
        <w:rPr>
          <w:rFonts w:ascii="MS Mincho" w:eastAsia="MS Mincho" w:hAnsi="MS Mincho" w:cs="MS Mincho" w:hint="eastAsia"/>
          <w:szCs w:val="21"/>
          <w:lang w:eastAsia="zh-CN"/>
        </w:rPr>
        <w:t>个</w:t>
      </w:r>
      <w:proofErr w:type="gramEnd"/>
      <w:r>
        <w:rPr>
          <w:rFonts w:ascii="MS Mincho" w:eastAsia="MS Mincho" w:hAnsi="MS Mincho" w:cs="MS Mincho" w:hint="eastAsia"/>
          <w:szCs w:val="21"/>
          <w:lang w:eastAsia="zh-CN"/>
        </w:rPr>
        <w:t>整数按小到大排序</w:t>
      </w:r>
      <w:r>
        <w:rPr>
          <w:szCs w:val="21"/>
          <w:lang w:eastAsia="zh-CN"/>
        </w:rPr>
        <w:t>.</w:t>
      </w:r>
    </w:p>
    <w:p w14:paraId="7A7473F4" w14:textId="77777777" w:rsidR="004602C3" w:rsidRDefault="004602C3" w:rsidP="004602C3">
      <w:pPr>
        <w:rPr>
          <w:szCs w:val="21"/>
        </w:rPr>
      </w:pPr>
      <w:proofErr w:type="spellStart"/>
      <w:r>
        <w:rPr>
          <w:rFonts w:hAnsi="MS Mincho" w:hint="eastAsia"/>
          <w:szCs w:val="21"/>
        </w:rPr>
        <w:t>运行</w:t>
      </w:r>
      <w:r>
        <w:rPr>
          <w:rFonts w:ascii="微软雅黑" w:eastAsia="微软雅黑" w:hAnsi="微软雅黑" w:cs="微软雅黑" w:hint="eastAsia"/>
          <w:szCs w:val="21"/>
        </w:rPr>
        <w:t>结</w:t>
      </w:r>
      <w:r>
        <w:rPr>
          <w:rFonts w:ascii="MS Mincho" w:eastAsia="MS Mincho" w:hAnsi="MS Mincho" w:cs="MS Mincho" w:hint="eastAsia"/>
          <w:szCs w:val="21"/>
        </w:rPr>
        <w:t>果</w:t>
      </w:r>
      <w:proofErr w:type="spellEnd"/>
      <w:r>
        <w:rPr>
          <w:rFonts w:ascii="MS Mincho" w:eastAsia="MS Mincho" w:hAnsi="MS Mincho" w:cs="MS Mincho" w:hint="eastAsia"/>
          <w:szCs w:val="21"/>
        </w:rPr>
        <w:t>：</w:t>
      </w:r>
    </w:p>
    <w:p w14:paraId="6091531F" w14:textId="77777777" w:rsidR="004602C3" w:rsidRDefault="004602C3" w:rsidP="004602C3">
      <w:pPr>
        <w:rPr>
          <w:szCs w:val="21"/>
        </w:rPr>
      </w:pPr>
      <w:r>
        <w:rPr>
          <w:szCs w:val="21"/>
        </w:rPr>
        <w:t>[</w:t>
      </w:r>
      <w:proofErr w:type="spellStart"/>
      <w:r>
        <w:rPr>
          <w:szCs w:val="21"/>
        </w:rPr>
        <w:t>root@mylinux</w:t>
      </w:r>
      <w:proofErr w:type="spellEnd"/>
      <w:r>
        <w:rPr>
          <w:szCs w:val="21"/>
        </w:rPr>
        <w:t xml:space="preserve"> </w:t>
      </w:r>
      <w:proofErr w:type="gramStart"/>
      <w:r>
        <w:rPr>
          <w:szCs w:val="21"/>
        </w:rPr>
        <w:t>test]#</w:t>
      </w:r>
      <w:proofErr w:type="gramEnd"/>
      <w:r>
        <w:rPr>
          <w:szCs w:val="21"/>
        </w:rPr>
        <w:t xml:space="preserve"> </w:t>
      </w:r>
      <w:proofErr w:type="spellStart"/>
      <w:r>
        <w:rPr>
          <w:szCs w:val="21"/>
        </w:rPr>
        <w:t>sh</w:t>
      </w:r>
      <w:proofErr w:type="spellEnd"/>
      <w:r>
        <w:rPr>
          <w:szCs w:val="21"/>
        </w:rPr>
        <w:t xml:space="preserve"> 4.sh 9 8 12 4</w:t>
      </w:r>
    </w:p>
    <w:p w14:paraId="422EB34A" w14:textId="77777777" w:rsidR="004602C3" w:rsidRDefault="004602C3" w:rsidP="004602C3">
      <w:pPr>
        <w:rPr>
          <w:szCs w:val="21"/>
          <w:lang w:eastAsia="zh-CN"/>
        </w:rPr>
      </w:pPr>
      <w:r>
        <w:rPr>
          <w:rFonts w:hAnsi="MS Mincho" w:hint="eastAsia"/>
          <w:szCs w:val="21"/>
          <w:lang w:eastAsia="zh-CN"/>
        </w:rPr>
        <w:t>从小到大依次</w:t>
      </w:r>
      <w:r>
        <w:rPr>
          <w:rFonts w:ascii="微软雅黑" w:eastAsia="微软雅黑" w:hAnsi="微软雅黑" w:cs="微软雅黑" w:hint="eastAsia"/>
          <w:szCs w:val="21"/>
          <w:lang w:eastAsia="zh-CN"/>
        </w:rPr>
        <w:t>为</w:t>
      </w:r>
      <w:r>
        <w:rPr>
          <w:szCs w:val="21"/>
          <w:lang w:eastAsia="zh-CN"/>
        </w:rPr>
        <w:t xml:space="preserve">: 4 8 9 12 </w:t>
      </w:r>
    </w:p>
    <w:p w14:paraId="14A0EE5C" w14:textId="77777777" w:rsidR="004602C3" w:rsidRDefault="004602C3" w:rsidP="004602C3">
      <w:pPr>
        <w:rPr>
          <w:rFonts w:ascii="Times New Roman" w:eastAsia="宋体" w:hAnsi="Times New Roman" w:cs="Times New Roman"/>
          <w:szCs w:val="24"/>
          <w:lang w:eastAsia="zh-CN"/>
        </w:rPr>
      </w:pPr>
    </w:p>
    <w:p w14:paraId="3D65C69F" w14:textId="77777777" w:rsidR="00802B1F" w:rsidRPr="00C9575A" w:rsidRDefault="00802B1F" w:rsidP="00802B1F">
      <w:pPr>
        <w:pStyle w:val="1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C9575A">
        <w:rPr>
          <w:rFonts w:ascii="Times New Roman" w:hAnsi="Times New Roman" w:cs="Times New Roman"/>
          <w:lang w:eastAsia="zh-CN"/>
        </w:rPr>
        <w:t>Linux</w:t>
      </w:r>
      <w:r w:rsidRPr="00C9575A">
        <w:rPr>
          <w:rFonts w:ascii="Times New Roman" w:hAnsi="Times New Roman" w:cs="Times New Roman"/>
          <w:lang w:eastAsia="zh-CN"/>
        </w:rPr>
        <w:t>操作系</w:t>
      </w:r>
      <w:r w:rsidRPr="00C9575A">
        <w:rPr>
          <w:rFonts w:ascii="Times New Roman" w:eastAsia="宋体" w:hAnsi="Times New Roman" w:cs="Times New Roman"/>
          <w:lang w:eastAsia="zh-CN"/>
        </w:rPr>
        <w:t>统</w:t>
      </w:r>
      <w:r w:rsidRPr="00C9575A"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第</w:t>
      </w:r>
      <w:r>
        <w:rPr>
          <w:rFonts w:ascii="Times New Roman" w:eastAsia="宋体" w:hAnsi="Times New Roman" w:cs="Times New Roman" w:hint="eastAsia"/>
          <w:lang w:eastAsia="zh-CN"/>
        </w:rPr>
        <w:t>七</w:t>
      </w:r>
      <w:r w:rsidRPr="00C9575A">
        <w:rPr>
          <w:rFonts w:ascii="Times New Roman" w:hAnsi="Times New Roman" w:cs="Times New Roman"/>
          <w:lang w:eastAsia="zh-CN"/>
        </w:rPr>
        <w:t>次上机</w:t>
      </w:r>
    </w:p>
    <w:p w14:paraId="048198C2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7ACDF987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学号</w:t>
      </w:r>
      <w:r>
        <w:rPr>
          <w:sz w:val="28"/>
          <w:szCs w:val="44"/>
          <w:lang w:eastAsia="zh-CN"/>
        </w:rPr>
        <w:t xml:space="preserve">_______________________________       </w:t>
      </w:r>
      <w:r>
        <w:rPr>
          <w:rFonts w:hint="eastAsia"/>
          <w:sz w:val="28"/>
          <w:szCs w:val="44"/>
          <w:lang w:eastAsia="zh-CN"/>
        </w:rPr>
        <w:t>姓名</w:t>
      </w:r>
      <w:r>
        <w:rPr>
          <w:sz w:val="28"/>
          <w:szCs w:val="44"/>
          <w:lang w:eastAsia="zh-CN"/>
        </w:rPr>
        <w:t xml:space="preserve"> __________________________</w:t>
      </w:r>
    </w:p>
    <w:p w14:paraId="4AEAB2F1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28DFADFB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lastRenderedPageBreak/>
        <w:t>说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明</w:t>
      </w:r>
      <w:r>
        <w:rPr>
          <w:sz w:val="28"/>
          <w:szCs w:val="44"/>
          <w:lang w:eastAsia="zh-CN"/>
        </w:rPr>
        <w:t xml:space="preserve">: 1. 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请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截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图记录实验过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程</w:t>
      </w:r>
      <w:r>
        <w:rPr>
          <w:rFonts w:hint="eastAsia"/>
          <w:sz w:val="28"/>
          <w:szCs w:val="44"/>
          <w:lang w:eastAsia="zh-CN"/>
        </w:rPr>
        <w:t>;</w:t>
      </w:r>
    </w:p>
    <w:p w14:paraId="28223546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sz w:val="28"/>
          <w:szCs w:val="44"/>
          <w:lang w:eastAsia="zh-CN"/>
        </w:rPr>
        <w:t xml:space="preserve">     2. </w:t>
      </w:r>
      <w:r>
        <w:rPr>
          <w:rFonts w:hint="eastAsia"/>
          <w:sz w:val="28"/>
          <w:szCs w:val="44"/>
          <w:lang w:eastAsia="zh-CN"/>
        </w:rPr>
        <w:t>可以使用提供的代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码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示例，也可以是自己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组织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的代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码</w:t>
      </w:r>
    </w:p>
    <w:p w14:paraId="43629605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 xml:space="preserve"> </w:t>
      </w:r>
      <w:r>
        <w:rPr>
          <w:sz w:val="28"/>
          <w:szCs w:val="44"/>
          <w:lang w:eastAsia="zh-CN"/>
        </w:rPr>
        <w:t xml:space="preserve">    3. </w:t>
      </w:r>
      <w:r>
        <w:rPr>
          <w:rFonts w:hint="eastAsia"/>
          <w:sz w:val="28"/>
          <w:szCs w:val="44"/>
          <w:lang w:eastAsia="zh-CN"/>
        </w:rPr>
        <w:t>只提交本文件</w:t>
      </w:r>
      <w:r>
        <w:rPr>
          <w:sz w:val="28"/>
          <w:szCs w:val="44"/>
          <w:lang w:eastAsia="zh-CN"/>
        </w:rPr>
        <w:t xml:space="preserve"> (</w:t>
      </w:r>
      <w:r>
        <w:rPr>
          <w:rFonts w:hint="eastAsia"/>
          <w:sz w:val="28"/>
          <w:szCs w:val="44"/>
          <w:lang w:eastAsia="zh-CN"/>
        </w:rPr>
        <w:t>提前交先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转换为</w:t>
      </w:r>
      <w:r>
        <w:rPr>
          <w:sz w:val="28"/>
          <w:szCs w:val="44"/>
          <w:lang w:eastAsia="zh-CN"/>
        </w:rPr>
        <w:t>PDF</w:t>
      </w:r>
      <w:r>
        <w:rPr>
          <w:rFonts w:hint="eastAsia"/>
          <w:sz w:val="28"/>
          <w:szCs w:val="44"/>
          <w:lang w:eastAsia="zh-CN"/>
        </w:rPr>
        <w:t>文件</w:t>
      </w:r>
      <w:r>
        <w:rPr>
          <w:sz w:val="28"/>
          <w:szCs w:val="44"/>
          <w:lang w:eastAsia="zh-CN"/>
        </w:rPr>
        <w:t>)</w:t>
      </w:r>
    </w:p>
    <w:p w14:paraId="3822249E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10E3A355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内容一：</w:t>
      </w:r>
      <w:r>
        <w:rPr>
          <w:sz w:val="28"/>
          <w:szCs w:val="44"/>
          <w:lang w:eastAsia="zh-CN"/>
        </w:rPr>
        <w:t>gcc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编译单</w:t>
      </w:r>
      <w:r>
        <w:rPr>
          <w:rFonts w:hint="eastAsia"/>
          <w:sz w:val="28"/>
          <w:szCs w:val="44"/>
          <w:lang w:eastAsia="zh-CN"/>
        </w:rPr>
        <w:t>源文件</w:t>
      </w:r>
      <w:r>
        <w:rPr>
          <w:sz w:val="28"/>
          <w:szCs w:val="44"/>
          <w:lang w:eastAsia="zh-CN"/>
        </w:rPr>
        <w:t xml:space="preserve"> (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对应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代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码</w:t>
      </w:r>
      <w:r>
        <w:rPr>
          <w:sz w:val="28"/>
          <w:szCs w:val="44"/>
          <w:lang w:eastAsia="zh-CN"/>
        </w:rPr>
        <w:t>gcc</w:t>
      </w:r>
      <w:r>
        <w:rPr>
          <w:rFonts w:hint="eastAsia"/>
          <w:sz w:val="28"/>
          <w:szCs w:val="44"/>
          <w:lang w:eastAsia="zh-CN"/>
        </w:rPr>
        <w:t>文件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夹</w:t>
      </w:r>
      <w:r>
        <w:rPr>
          <w:sz w:val="28"/>
          <w:szCs w:val="44"/>
          <w:lang w:eastAsia="zh-CN"/>
        </w:rPr>
        <w:t>)</w:t>
      </w:r>
    </w:p>
    <w:p w14:paraId="07FDB6DE" w14:textId="77777777" w:rsidR="00802B1F" w:rsidRDefault="00802B1F" w:rsidP="00802B1F">
      <w:pPr>
        <w:rPr>
          <w:sz w:val="28"/>
          <w:szCs w:val="44"/>
        </w:rPr>
      </w:pPr>
      <w:r w:rsidRPr="00C04AC6">
        <w:rPr>
          <w:noProof/>
          <w:sz w:val="28"/>
          <w:szCs w:val="44"/>
        </w:rPr>
        <w:drawing>
          <wp:inline distT="0" distB="0" distL="0" distR="0" wp14:anchorId="73F543B4" wp14:editId="233355FD">
            <wp:extent cx="5935980" cy="1257935"/>
            <wp:effectExtent l="19050" t="19050" r="26670" b="18415"/>
            <wp:docPr id="8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57935"/>
                    </a:xfrm>
                    <a:prstGeom prst="rect">
                      <a:avLst/>
                    </a:prstGeom>
                    <a:ln w="6348" cmpd="sng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B5D24F6" w14:textId="77777777" w:rsidR="00802B1F" w:rsidRDefault="00802B1F" w:rsidP="00802B1F">
      <w:pPr>
        <w:jc w:val="center"/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(</w:t>
      </w:r>
      <w:r>
        <w:rPr>
          <w:rFonts w:hint="eastAsia"/>
          <w:sz w:val="28"/>
          <w:szCs w:val="44"/>
          <w:lang w:eastAsia="zh-CN"/>
        </w:rPr>
        <w:t>上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图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以</w:t>
      </w:r>
      <w:r>
        <w:rPr>
          <w:sz w:val="28"/>
          <w:szCs w:val="44"/>
          <w:lang w:eastAsia="zh-CN"/>
        </w:rPr>
        <w:t>zp.c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为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例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说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明</w:t>
      </w:r>
      <w:r>
        <w:rPr>
          <w:sz w:val="28"/>
          <w:szCs w:val="44"/>
          <w:lang w:eastAsia="zh-CN"/>
        </w:rPr>
        <w:t>gcc</w:t>
      </w:r>
      <w:r>
        <w:rPr>
          <w:rFonts w:hint="eastAsia"/>
          <w:sz w:val="28"/>
          <w:szCs w:val="44"/>
          <w:lang w:eastAsia="zh-CN"/>
        </w:rPr>
        <w:t>的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编译过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程</w:t>
      </w:r>
      <w:r>
        <w:rPr>
          <w:sz w:val="28"/>
          <w:szCs w:val="44"/>
          <w:lang w:eastAsia="zh-CN"/>
        </w:rPr>
        <w:t>)</w:t>
      </w:r>
    </w:p>
    <w:p w14:paraId="2F5FC1B1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使用</w:t>
      </w:r>
      <w:r>
        <w:rPr>
          <w:sz w:val="28"/>
          <w:szCs w:val="44"/>
          <w:lang w:eastAsia="zh-CN"/>
        </w:rPr>
        <w:t>gcc</w:t>
      </w:r>
      <w:r>
        <w:rPr>
          <w:rFonts w:hint="eastAsia"/>
          <w:sz w:val="28"/>
          <w:szCs w:val="44"/>
          <w:lang w:eastAsia="zh-CN"/>
        </w:rPr>
        <w:t>命令分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别对</w:t>
      </w:r>
      <w:r>
        <w:rPr>
          <w:sz w:val="28"/>
          <w:szCs w:val="44"/>
          <w:lang w:eastAsia="zh-CN"/>
        </w:rPr>
        <w:t>hello.c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进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行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预处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理、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编译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、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汇编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、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链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接和运行</w:t>
      </w:r>
      <w:r>
        <w:rPr>
          <w:sz w:val="28"/>
          <w:szCs w:val="44"/>
          <w:lang w:eastAsia="zh-CN"/>
        </w:rPr>
        <w:t>.</w:t>
      </w:r>
    </w:p>
    <w:p w14:paraId="0796725B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31ADB260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6FA0D1E2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07A0B01C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3A90CFF4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60869CCE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273A6A85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内容二：</w:t>
      </w:r>
      <w:r>
        <w:rPr>
          <w:sz w:val="28"/>
          <w:szCs w:val="44"/>
          <w:lang w:eastAsia="zh-CN"/>
        </w:rPr>
        <w:t>gcc</w:t>
      </w:r>
      <w:r>
        <w:rPr>
          <w:rFonts w:hint="eastAsia"/>
          <w:sz w:val="28"/>
          <w:szCs w:val="44"/>
          <w:lang w:eastAsia="zh-CN"/>
        </w:rPr>
        <w:t>包含多个源文件</w:t>
      </w:r>
      <w:r>
        <w:rPr>
          <w:sz w:val="28"/>
          <w:szCs w:val="44"/>
          <w:lang w:eastAsia="zh-CN"/>
        </w:rPr>
        <w:t>(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对应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代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码</w:t>
      </w:r>
      <w:r>
        <w:rPr>
          <w:sz w:val="28"/>
          <w:szCs w:val="44"/>
          <w:lang w:eastAsia="zh-CN"/>
        </w:rPr>
        <w:t>gccMulti</w:t>
      </w:r>
      <w:r>
        <w:rPr>
          <w:rFonts w:hint="eastAsia"/>
          <w:sz w:val="28"/>
          <w:szCs w:val="44"/>
          <w:lang w:eastAsia="zh-CN"/>
        </w:rPr>
        <w:t>文件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夹</w:t>
      </w:r>
      <w:r>
        <w:rPr>
          <w:sz w:val="28"/>
          <w:szCs w:val="44"/>
          <w:lang w:eastAsia="zh-CN"/>
        </w:rPr>
        <w:t>)</w:t>
      </w:r>
    </w:p>
    <w:p w14:paraId="07154870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方法一</w:t>
      </w:r>
      <w:r>
        <w:rPr>
          <w:sz w:val="28"/>
          <w:szCs w:val="44"/>
          <w:lang w:eastAsia="zh-CN"/>
        </w:rPr>
        <w:t xml:space="preserve">: </w:t>
      </w:r>
      <w:r>
        <w:rPr>
          <w:rFonts w:hint="eastAsia"/>
          <w:sz w:val="28"/>
          <w:szCs w:val="44"/>
          <w:lang w:eastAsia="zh-CN"/>
        </w:rPr>
        <w:t>分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别编译</w:t>
      </w:r>
    </w:p>
    <w:p w14:paraId="5688952D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50CFCACB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4EA3B9B8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方法二</w:t>
      </w:r>
      <w:r>
        <w:rPr>
          <w:sz w:val="28"/>
          <w:szCs w:val="44"/>
          <w:lang w:eastAsia="zh-CN"/>
        </w:rPr>
        <w:t xml:space="preserve">: </w:t>
      </w:r>
      <w:r>
        <w:rPr>
          <w:rFonts w:hint="eastAsia"/>
          <w:sz w:val="28"/>
          <w:szCs w:val="44"/>
          <w:lang w:eastAsia="zh-CN"/>
        </w:rPr>
        <w:t>多个文件一起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编译</w:t>
      </w:r>
    </w:p>
    <w:p w14:paraId="7A1897DD" w14:textId="77777777" w:rsidR="00802B1F" w:rsidRPr="002343D0" w:rsidRDefault="00802B1F" w:rsidP="00802B1F">
      <w:pPr>
        <w:rPr>
          <w:sz w:val="28"/>
          <w:szCs w:val="44"/>
          <w:lang w:eastAsia="zh-CN"/>
        </w:rPr>
      </w:pPr>
    </w:p>
    <w:p w14:paraId="1C86F931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011282AE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内容三</w:t>
      </w:r>
      <w:r>
        <w:rPr>
          <w:sz w:val="28"/>
          <w:szCs w:val="44"/>
          <w:lang w:eastAsia="zh-CN"/>
        </w:rPr>
        <w:t>: gdb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调试</w:t>
      </w:r>
      <w:r>
        <w:rPr>
          <w:sz w:val="28"/>
          <w:szCs w:val="44"/>
          <w:lang w:eastAsia="zh-CN"/>
        </w:rPr>
        <w:t xml:space="preserve"> (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对应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代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码</w:t>
      </w:r>
      <w:r>
        <w:rPr>
          <w:sz w:val="28"/>
          <w:szCs w:val="44"/>
          <w:lang w:eastAsia="zh-CN"/>
        </w:rPr>
        <w:t>gdb</w:t>
      </w:r>
      <w:r>
        <w:rPr>
          <w:rFonts w:hint="eastAsia"/>
          <w:sz w:val="28"/>
          <w:szCs w:val="44"/>
          <w:lang w:eastAsia="zh-CN"/>
        </w:rPr>
        <w:t>文件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夹</w:t>
      </w:r>
      <w:r>
        <w:rPr>
          <w:sz w:val="28"/>
          <w:szCs w:val="44"/>
          <w:lang w:eastAsia="zh-CN"/>
        </w:rPr>
        <w:t>)</w:t>
      </w:r>
    </w:p>
    <w:p w14:paraId="3E2BF154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操作包括：</w:t>
      </w:r>
      <w:r>
        <w:rPr>
          <w:sz w:val="28"/>
          <w:szCs w:val="44"/>
          <w:lang w:eastAsia="zh-CN"/>
        </w:rPr>
        <w:t>gdb</w:t>
      </w:r>
      <w:r>
        <w:rPr>
          <w:rFonts w:hint="eastAsia"/>
          <w:sz w:val="28"/>
          <w:szCs w:val="44"/>
          <w:lang w:eastAsia="zh-CN"/>
        </w:rPr>
        <w:t>启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动调试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、段点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设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置、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值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的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观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察、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单频执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行</w:t>
      </w:r>
      <w:r>
        <w:rPr>
          <w:rFonts w:hint="eastAsia"/>
          <w:sz w:val="28"/>
          <w:szCs w:val="44"/>
          <w:lang w:eastAsia="zh-CN"/>
        </w:rPr>
        <w:t xml:space="preserve"> </w:t>
      </w:r>
      <w:r>
        <w:rPr>
          <w:rFonts w:hint="eastAsia"/>
          <w:sz w:val="28"/>
          <w:szCs w:val="44"/>
          <w:lang w:eastAsia="zh-CN"/>
        </w:rPr>
        <w:t>、条件段点</w:t>
      </w:r>
      <w:r>
        <w:rPr>
          <w:sz w:val="28"/>
          <w:szCs w:val="44"/>
          <w:lang w:eastAsia="zh-CN"/>
        </w:rPr>
        <w:t xml:space="preserve"> (</w:t>
      </w:r>
      <w:r>
        <w:rPr>
          <w:rFonts w:hint="eastAsia"/>
          <w:sz w:val="28"/>
          <w:szCs w:val="44"/>
          <w:lang w:eastAsia="zh-CN"/>
        </w:rPr>
        <w:t>例如：当第</w:t>
      </w:r>
      <w:r>
        <w:rPr>
          <w:rFonts w:hint="eastAsia"/>
          <w:sz w:val="28"/>
          <w:szCs w:val="44"/>
          <w:lang w:eastAsia="zh-CN"/>
        </w:rPr>
        <w:t>3</w:t>
      </w:r>
      <w:r>
        <w:rPr>
          <w:sz w:val="28"/>
          <w:szCs w:val="44"/>
          <w:lang w:eastAsia="zh-CN"/>
        </w:rPr>
        <w:t>9</w:t>
      </w:r>
      <w:r>
        <w:rPr>
          <w:rFonts w:hint="eastAsia"/>
          <w:sz w:val="28"/>
          <w:szCs w:val="44"/>
          <w:lang w:eastAsia="zh-CN"/>
        </w:rPr>
        <w:t>行代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码</w:t>
      </w:r>
      <w:r>
        <w:rPr>
          <w:rFonts w:hint="eastAsia"/>
          <w:sz w:val="28"/>
          <w:szCs w:val="44"/>
          <w:lang w:eastAsia="zh-CN"/>
        </w:rPr>
        <w:t xml:space="preserve"> </w:t>
      </w:r>
      <w:r>
        <w:rPr>
          <w:sz w:val="28"/>
          <w:szCs w:val="44"/>
          <w:lang w:eastAsia="zh-CN"/>
        </w:rPr>
        <w:t>standard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值为</w:t>
      </w:r>
      <w:r>
        <w:rPr>
          <w:sz w:val="28"/>
          <w:szCs w:val="44"/>
          <w:lang w:eastAsia="zh-CN"/>
        </w:rPr>
        <w:t>4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时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，在第</w:t>
      </w:r>
      <w:r>
        <w:rPr>
          <w:sz w:val="28"/>
          <w:szCs w:val="44"/>
          <w:lang w:eastAsia="zh-CN"/>
        </w:rPr>
        <w:t>39</w:t>
      </w:r>
      <w:r>
        <w:rPr>
          <w:rFonts w:hint="eastAsia"/>
          <w:sz w:val="28"/>
          <w:szCs w:val="44"/>
          <w:lang w:eastAsia="zh-CN"/>
        </w:rPr>
        <w:t>行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设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置段点</w:t>
      </w:r>
      <w:r>
        <w:rPr>
          <w:sz w:val="28"/>
          <w:szCs w:val="44"/>
          <w:lang w:eastAsia="zh-CN"/>
        </w:rPr>
        <w:t>)</w:t>
      </w:r>
    </w:p>
    <w:p w14:paraId="36D5EC20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sz w:val="28"/>
          <w:szCs w:val="44"/>
          <w:lang w:eastAsia="zh-CN"/>
        </w:rPr>
        <w:t xml:space="preserve"> </w:t>
      </w:r>
    </w:p>
    <w:p w14:paraId="47D046F0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1C3E51B0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1DD08104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62F23325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00A0F13B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内容四</w:t>
      </w:r>
      <w:r>
        <w:rPr>
          <w:sz w:val="28"/>
          <w:szCs w:val="44"/>
          <w:lang w:eastAsia="zh-CN"/>
        </w:rPr>
        <w:t>: make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编译</w:t>
      </w:r>
      <w:r>
        <w:rPr>
          <w:sz w:val="28"/>
          <w:szCs w:val="44"/>
          <w:lang w:eastAsia="zh-CN"/>
        </w:rPr>
        <w:t xml:space="preserve"> (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对应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代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码</w:t>
      </w:r>
      <w:r>
        <w:rPr>
          <w:sz w:val="28"/>
          <w:szCs w:val="44"/>
          <w:lang w:eastAsia="zh-CN"/>
        </w:rPr>
        <w:t>make</w:t>
      </w:r>
      <w:r>
        <w:rPr>
          <w:rFonts w:hint="eastAsia"/>
          <w:sz w:val="28"/>
          <w:szCs w:val="44"/>
          <w:lang w:eastAsia="zh-CN"/>
        </w:rPr>
        <w:t>文件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夹</w:t>
      </w:r>
      <w:r>
        <w:rPr>
          <w:sz w:val="28"/>
          <w:szCs w:val="44"/>
          <w:lang w:eastAsia="zh-CN"/>
        </w:rPr>
        <w:t>)</w:t>
      </w:r>
    </w:p>
    <w:p w14:paraId="39530F4B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hint="eastAsia"/>
          <w:sz w:val="28"/>
          <w:szCs w:val="44"/>
          <w:lang w:eastAsia="zh-CN"/>
        </w:rPr>
        <w:t>你的</w:t>
      </w:r>
      <w:r>
        <w:rPr>
          <w:sz w:val="28"/>
          <w:szCs w:val="44"/>
          <w:lang w:eastAsia="zh-CN"/>
        </w:rPr>
        <w:t>makefile</w:t>
      </w:r>
      <w:r>
        <w:rPr>
          <w:rFonts w:hint="eastAsia"/>
          <w:sz w:val="28"/>
          <w:szCs w:val="44"/>
          <w:lang w:eastAsia="zh-CN"/>
        </w:rPr>
        <w:t>文件内容</w:t>
      </w:r>
      <w:r>
        <w:rPr>
          <w:sz w:val="28"/>
          <w:szCs w:val="44"/>
          <w:lang w:eastAsia="zh-CN"/>
        </w:rPr>
        <w:t>:</w:t>
      </w:r>
    </w:p>
    <w:p w14:paraId="427E8631" w14:textId="77777777" w:rsidR="00802B1F" w:rsidRDefault="00802B1F" w:rsidP="00802B1F">
      <w:pPr>
        <w:rPr>
          <w:sz w:val="28"/>
          <w:szCs w:val="44"/>
          <w:lang w:eastAsia="zh-CN"/>
        </w:rPr>
      </w:pP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测试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效果</w:t>
      </w:r>
      <w:r>
        <w:rPr>
          <w:sz w:val="28"/>
          <w:szCs w:val="44"/>
          <w:lang w:eastAsia="zh-CN"/>
        </w:rPr>
        <w:t>:</w:t>
      </w:r>
    </w:p>
    <w:p w14:paraId="0AEED1DB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06F5800D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133E1CC3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50E2147E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0C3913B2" w14:textId="77777777" w:rsidR="00802B1F" w:rsidRDefault="00802B1F" w:rsidP="00802B1F">
      <w:pPr>
        <w:rPr>
          <w:sz w:val="28"/>
          <w:szCs w:val="44"/>
          <w:lang w:eastAsia="zh-CN"/>
        </w:rPr>
      </w:pPr>
    </w:p>
    <w:p w14:paraId="04B5590D" w14:textId="77777777" w:rsidR="00802B1F" w:rsidRDefault="00802B1F" w:rsidP="00802B1F">
      <w:pPr>
        <w:rPr>
          <w:sz w:val="28"/>
          <w:szCs w:val="44"/>
          <w:lang w:eastAsia="zh-CN"/>
        </w:rPr>
      </w:pPr>
      <w:r w:rsidRPr="00DC5E94">
        <w:rPr>
          <w:rFonts w:hint="eastAsia"/>
          <w:sz w:val="28"/>
          <w:szCs w:val="44"/>
          <w:highlight w:val="yellow"/>
          <w:lang w:eastAsia="zh-CN"/>
        </w:rPr>
        <w:t>(</w:t>
      </w:r>
      <w:r w:rsidRPr="00DC5E94">
        <w:rPr>
          <w:rFonts w:ascii="微软雅黑" w:eastAsia="微软雅黑" w:hAnsi="微软雅黑" w:cs="微软雅黑" w:hint="eastAsia"/>
          <w:sz w:val="28"/>
          <w:szCs w:val="44"/>
          <w:highlight w:val="yellow"/>
          <w:lang w:eastAsia="zh-CN"/>
        </w:rPr>
        <w:t>选</w:t>
      </w:r>
      <w:r w:rsidRPr="00DC5E94">
        <w:rPr>
          <w:rFonts w:ascii="MS Mincho" w:eastAsia="MS Mincho" w:hAnsi="MS Mincho" w:cs="MS Mincho" w:hint="eastAsia"/>
          <w:sz w:val="28"/>
          <w:szCs w:val="44"/>
          <w:highlight w:val="yellow"/>
          <w:lang w:eastAsia="zh-CN"/>
        </w:rPr>
        <w:t>做</w:t>
      </w:r>
      <w:r w:rsidRPr="00DC5E94">
        <w:rPr>
          <w:rFonts w:ascii="微软雅黑" w:eastAsia="微软雅黑" w:hAnsi="微软雅黑" w:cs="微软雅黑" w:hint="eastAsia"/>
          <w:sz w:val="28"/>
          <w:szCs w:val="44"/>
          <w:highlight w:val="yellow"/>
          <w:lang w:eastAsia="zh-CN"/>
        </w:rPr>
        <w:t>题</w:t>
      </w:r>
      <w:r w:rsidRPr="00DC5E94">
        <w:rPr>
          <w:rFonts w:hint="eastAsia"/>
          <w:sz w:val="28"/>
          <w:szCs w:val="44"/>
          <w:highlight w:val="yellow"/>
          <w:lang w:eastAsia="zh-CN"/>
        </w:rPr>
        <w:t>)</w:t>
      </w:r>
      <w:r>
        <w:rPr>
          <w:rFonts w:hint="eastAsia"/>
          <w:sz w:val="28"/>
          <w:szCs w:val="44"/>
          <w:lang w:eastAsia="zh-CN"/>
        </w:rPr>
        <w:t xml:space="preserve"> </w:t>
      </w:r>
      <w:r>
        <w:rPr>
          <w:rFonts w:hint="eastAsia"/>
          <w:sz w:val="28"/>
          <w:szCs w:val="44"/>
          <w:lang w:eastAsia="zh-CN"/>
        </w:rPr>
        <w:t>内容五</w:t>
      </w:r>
      <w:r>
        <w:rPr>
          <w:sz w:val="28"/>
          <w:szCs w:val="44"/>
          <w:lang w:eastAsia="zh-CN"/>
        </w:rPr>
        <w:t>: makefile</w:t>
      </w:r>
      <w:r>
        <w:rPr>
          <w:rFonts w:hint="eastAsia"/>
          <w:sz w:val="28"/>
          <w:szCs w:val="44"/>
          <w:lang w:eastAsia="zh-CN"/>
        </w:rPr>
        <w:t>自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动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生成技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术</w:t>
      </w:r>
      <w:r>
        <w:rPr>
          <w:sz w:val="28"/>
          <w:szCs w:val="44"/>
          <w:lang w:eastAsia="zh-CN"/>
        </w:rPr>
        <w:t>(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对应</w:t>
      </w:r>
      <w:r>
        <w:rPr>
          <w:rFonts w:ascii="MS Mincho" w:eastAsia="MS Mincho" w:hAnsi="MS Mincho" w:cs="MS Mincho" w:hint="eastAsia"/>
          <w:sz w:val="28"/>
          <w:szCs w:val="44"/>
          <w:lang w:eastAsia="zh-CN"/>
        </w:rPr>
        <w:t>代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码</w:t>
      </w:r>
      <w:r>
        <w:rPr>
          <w:sz w:val="28"/>
          <w:szCs w:val="44"/>
          <w:lang w:eastAsia="zh-CN"/>
        </w:rPr>
        <w:t>make</w:t>
      </w:r>
      <w:r>
        <w:rPr>
          <w:rFonts w:hint="eastAsia"/>
          <w:sz w:val="28"/>
          <w:szCs w:val="44"/>
          <w:lang w:eastAsia="zh-CN"/>
        </w:rPr>
        <w:t>文件</w:t>
      </w:r>
      <w:r>
        <w:rPr>
          <w:rFonts w:ascii="微软雅黑" w:eastAsia="微软雅黑" w:hAnsi="微软雅黑" w:cs="微软雅黑" w:hint="eastAsia"/>
          <w:sz w:val="28"/>
          <w:szCs w:val="44"/>
          <w:lang w:eastAsia="zh-CN"/>
        </w:rPr>
        <w:t>夹</w:t>
      </w:r>
      <w:r>
        <w:rPr>
          <w:sz w:val="28"/>
          <w:szCs w:val="44"/>
          <w:lang w:eastAsia="zh-CN"/>
        </w:rPr>
        <w:t>)</w:t>
      </w:r>
    </w:p>
    <w:p w14:paraId="3C2602D7" w14:textId="77777777" w:rsidR="00802B1F" w:rsidRDefault="00802B1F" w:rsidP="00802B1F">
      <w:pPr>
        <w:rPr>
          <w:sz w:val="28"/>
          <w:szCs w:val="44"/>
        </w:rPr>
      </w:pPr>
      <w:proofErr w:type="spellStart"/>
      <w:r>
        <w:rPr>
          <w:rFonts w:hint="eastAsia"/>
          <w:sz w:val="28"/>
          <w:szCs w:val="44"/>
        </w:rPr>
        <w:lastRenderedPageBreak/>
        <w:t>使用</w:t>
      </w:r>
      <w:r>
        <w:rPr>
          <w:sz w:val="28"/>
          <w:szCs w:val="44"/>
        </w:rPr>
        <w:t>autotools</w:t>
      </w:r>
      <w:r>
        <w:rPr>
          <w:rFonts w:hint="eastAsia"/>
          <w:sz w:val="28"/>
          <w:szCs w:val="44"/>
        </w:rPr>
        <w:t>自</w:t>
      </w:r>
      <w:r>
        <w:rPr>
          <w:rFonts w:ascii="微软雅黑" w:eastAsia="微软雅黑" w:hAnsi="微软雅黑" w:cs="微软雅黑" w:hint="eastAsia"/>
          <w:sz w:val="28"/>
          <w:szCs w:val="44"/>
        </w:rPr>
        <w:t>动</w:t>
      </w:r>
      <w:r>
        <w:rPr>
          <w:rFonts w:ascii="MS Mincho" w:eastAsia="MS Mincho" w:hAnsi="MS Mincho" w:cs="MS Mincho" w:hint="eastAsia"/>
          <w:sz w:val="28"/>
          <w:szCs w:val="44"/>
        </w:rPr>
        <w:t>生成</w:t>
      </w:r>
      <w:r>
        <w:rPr>
          <w:sz w:val="28"/>
          <w:szCs w:val="44"/>
        </w:rPr>
        <w:t>makefile</w:t>
      </w:r>
      <w:r>
        <w:rPr>
          <w:rFonts w:hint="eastAsia"/>
          <w:sz w:val="28"/>
          <w:szCs w:val="44"/>
        </w:rPr>
        <w:t>文件</w:t>
      </w:r>
      <w:proofErr w:type="spellEnd"/>
    </w:p>
    <w:p w14:paraId="1947D803" w14:textId="77777777" w:rsidR="00802B1F" w:rsidRDefault="00802B1F" w:rsidP="00802B1F">
      <w:pPr>
        <w:rPr>
          <w:sz w:val="28"/>
          <w:szCs w:val="44"/>
        </w:rPr>
      </w:pPr>
    </w:p>
    <w:p w14:paraId="74369FC3" w14:textId="77777777" w:rsidR="00802B1F" w:rsidRDefault="00802B1F" w:rsidP="00802B1F">
      <w:pPr>
        <w:rPr>
          <w:sz w:val="28"/>
          <w:szCs w:val="44"/>
        </w:rPr>
      </w:pPr>
    </w:p>
    <w:p w14:paraId="6E9BF047" w14:textId="77777777" w:rsidR="00802B1F" w:rsidRDefault="00802B1F" w:rsidP="00802B1F">
      <w:pPr>
        <w:rPr>
          <w:sz w:val="28"/>
          <w:szCs w:val="44"/>
        </w:rPr>
      </w:pPr>
    </w:p>
    <w:p w14:paraId="6F5DB81F" w14:textId="77777777" w:rsidR="00802B1F" w:rsidRDefault="00802B1F" w:rsidP="00802B1F">
      <w:pPr>
        <w:rPr>
          <w:sz w:val="28"/>
          <w:szCs w:val="44"/>
        </w:rPr>
      </w:pPr>
    </w:p>
    <w:p w14:paraId="796D5F7D" w14:textId="77777777" w:rsidR="00802B1F" w:rsidRDefault="00802B1F" w:rsidP="00802B1F">
      <w:pPr>
        <w:rPr>
          <w:sz w:val="28"/>
          <w:szCs w:val="44"/>
        </w:rPr>
      </w:pPr>
    </w:p>
    <w:p w14:paraId="62363947" w14:textId="77777777" w:rsidR="004602C3" w:rsidRPr="004602C3" w:rsidRDefault="004602C3">
      <w:pPr>
        <w:rPr>
          <w:rFonts w:eastAsia="宋体" w:hint="eastAsia"/>
          <w:lang w:eastAsia="zh-CN"/>
        </w:rPr>
      </w:pPr>
    </w:p>
    <w:sectPr w:rsidR="004602C3" w:rsidRPr="004602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A31FC"/>
    <w:multiLevelType w:val="hybridMultilevel"/>
    <w:tmpl w:val="B660F2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DB677AA"/>
    <w:multiLevelType w:val="hybridMultilevel"/>
    <w:tmpl w:val="82A476F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90825EEA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 w:tplc="8D1AC36A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plc="3F9E2398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C5A00EF8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plc="826AC280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plc="1938EFD2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12E88EF8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plc="251CF2E0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2C3"/>
    <w:rsid w:val="007B6DC8"/>
    <w:rsid w:val="007C0A6E"/>
    <w:rsid w:val="00802B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3DBB4"/>
  <w14:defaultImageDpi w14:val="300"/>
  <w15:docId w15:val="{6B016EF8-7AAA-4200-B8F0-59F81ABB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semiHidden/>
    <w:unhideWhenUsed/>
    <w:qFormat/>
    <w:rsid w:val="007C0A6E"/>
    <w:rPr>
      <w:color w:val="0000FF" w:themeColor="hyperlink"/>
      <w:u w:val="single"/>
    </w:rPr>
  </w:style>
  <w:style w:type="character" w:customStyle="1" w:styleId="2Char">
    <w:name w:val="书标2 Char"/>
    <w:basedOn w:val="a2"/>
    <w:link w:val="2a"/>
    <w:locked/>
    <w:rsid w:val="007C0A6E"/>
    <w:rPr>
      <w:sz w:val="28"/>
    </w:rPr>
  </w:style>
  <w:style w:type="paragraph" w:customStyle="1" w:styleId="2a">
    <w:name w:val="书标2"/>
    <w:basedOn w:val="a1"/>
    <w:next w:val="a1"/>
    <w:link w:val="2Char"/>
    <w:qFormat/>
    <w:rsid w:val="007C0A6E"/>
    <w:pPr>
      <w:widowControl w:val="0"/>
      <w:spacing w:after="0" w:line="400" w:lineRule="exact"/>
      <w:jc w:val="both"/>
      <w:outlineLvl w:val="1"/>
    </w:pPr>
    <w:rPr>
      <w:sz w:val="28"/>
    </w:rPr>
  </w:style>
  <w:style w:type="character" w:customStyle="1" w:styleId="Char">
    <w:name w:val="书正文 Char"/>
    <w:basedOn w:val="a2"/>
    <w:link w:val="affa"/>
    <w:locked/>
    <w:rsid w:val="007C0A6E"/>
  </w:style>
  <w:style w:type="paragraph" w:customStyle="1" w:styleId="affa">
    <w:name w:val="书正文"/>
    <w:basedOn w:val="a1"/>
    <w:link w:val="Char"/>
    <w:qFormat/>
    <w:rsid w:val="007C0A6E"/>
    <w:pPr>
      <w:widowControl w:val="0"/>
      <w:spacing w:after="0" w:line="400" w:lineRule="exact"/>
      <w:ind w:firstLineChars="200" w:firstLine="200"/>
      <w:jc w:val="both"/>
    </w:pPr>
  </w:style>
  <w:style w:type="character" w:customStyle="1" w:styleId="15">
    <w:name w:val="15"/>
    <w:basedOn w:val="a2"/>
    <w:rsid w:val="007C0A6E"/>
    <w:rPr>
      <w:rFonts w:ascii="Cambria" w:hAnsi="Cambria" w:hint="default"/>
      <w:color w:val="0000FF"/>
      <w:u w:val="single"/>
    </w:rPr>
  </w:style>
  <w:style w:type="paragraph" w:styleId="affb">
    <w:name w:val="Normal (Web)"/>
    <w:basedOn w:val="a1"/>
    <w:uiPriority w:val="99"/>
    <w:semiHidden/>
    <w:unhideWhenUsed/>
    <w:rsid w:val="004602C3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noob.com/linux/linux-vim.html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www.chinadaily.com.cn/?9_g5E=kyM3TV3sC" TargetMode="External"/><Relationship Id="rId12" Type="http://schemas.openxmlformats.org/officeDocument/2006/relationships/hyperlink" Target="https://regex101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fy.gitbook.io/learn-vim/zh-c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unoob.com/linux/linux-vim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</cp:lastModifiedBy>
  <cp:revision>4</cp:revision>
  <dcterms:created xsi:type="dcterms:W3CDTF">2013-12-23T23:15:00Z</dcterms:created>
  <dcterms:modified xsi:type="dcterms:W3CDTF">2025-12-23T15:28:00Z</dcterms:modified>
  <cp:category/>
</cp:coreProperties>
</file>